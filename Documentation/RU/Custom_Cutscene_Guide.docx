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3537" w:rsidRPr="00A876EC" w:rsidRDefault="00A876EC" w:rsidP="00A876EC">
      <w:pPr>
        <w:pStyle w:val="aa"/>
        <w:jc w:val="center"/>
        <w:rPr>
          <w:b/>
          <w:sz w:val="24"/>
          <w:szCs w:val="24"/>
        </w:rPr>
      </w:pPr>
      <w:r w:rsidRPr="00A876EC">
        <w:rPr>
          <w:rFonts w:ascii="Calibri" w:hAnsi="Calibri"/>
          <w:b/>
          <w:sz w:val="24"/>
          <w:szCs w:val="24"/>
        </w:rPr>
        <w:t xml:space="preserve">Custom </w:t>
      </w:r>
      <w:proofErr w:type="spellStart"/>
      <w:r w:rsidRPr="00A876EC">
        <w:rPr>
          <w:rFonts w:ascii="Calibri" w:hAnsi="Calibri"/>
          <w:b/>
          <w:sz w:val="24"/>
          <w:szCs w:val="24"/>
        </w:rPr>
        <w:t>Cutscene</w:t>
      </w:r>
      <w:proofErr w:type="spellEnd"/>
      <w:r w:rsidRPr="00A876EC">
        <w:rPr>
          <w:rFonts w:ascii="Calibri" w:hAnsi="Calibri"/>
          <w:b/>
          <w:sz w:val="24"/>
          <w:szCs w:val="24"/>
        </w:rPr>
        <w:t xml:space="preserve"> Creation Guide for Mafia: The City of Lost Heaven</w:t>
      </w:r>
    </w:p>
    <w:p w:rsidR="00D73537" w:rsidRDefault="00D73537"/>
    <w:p w:rsidR="00D73537" w:rsidRPr="00A876EC" w:rsidRDefault="00A876EC">
      <w:pPr>
        <w:rPr>
          <w:sz w:val="24"/>
          <w:szCs w:val="24"/>
        </w:rPr>
      </w:pPr>
      <w:proofErr w:type="gramStart"/>
      <w:r w:rsidRPr="00A876EC">
        <w:rPr>
          <w:sz w:val="24"/>
          <w:szCs w:val="24"/>
          <w:lang w:val="ru-RU"/>
        </w:rPr>
        <w:t xml:space="preserve">Добро пожаловать в руководство по созданию собственной </w:t>
      </w:r>
      <w:proofErr w:type="spellStart"/>
      <w:r w:rsidRPr="00A876EC">
        <w:rPr>
          <w:sz w:val="24"/>
          <w:szCs w:val="24"/>
          <w:lang w:val="ru-RU"/>
        </w:rPr>
        <w:t>катсцены</w:t>
      </w:r>
      <w:proofErr w:type="spellEnd"/>
      <w:r w:rsidRPr="00A876EC">
        <w:rPr>
          <w:sz w:val="24"/>
          <w:szCs w:val="24"/>
          <w:lang w:val="ru-RU"/>
        </w:rPr>
        <w:t xml:space="preserve"> в игре </w:t>
      </w:r>
      <w:r w:rsidRPr="00A876EC">
        <w:rPr>
          <w:sz w:val="24"/>
          <w:szCs w:val="24"/>
        </w:rPr>
        <w:t>Mafia</w:t>
      </w:r>
      <w:r w:rsidRPr="00A876EC">
        <w:rPr>
          <w:sz w:val="24"/>
          <w:szCs w:val="24"/>
          <w:lang w:val="ru-RU"/>
        </w:rPr>
        <w:t>:</w:t>
      </w:r>
      <w:proofErr w:type="gramEnd"/>
      <w:r w:rsidRPr="00A876EC">
        <w:rPr>
          <w:sz w:val="24"/>
          <w:szCs w:val="24"/>
          <w:lang w:val="ru-RU"/>
        </w:rPr>
        <w:t xml:space="preserve"> </w:t>
      </w:r>
      <w:proofErr w:type="gramStart"/>
      <w:r w:rsidRPr="00A876EC">
        <w:rPr>
          <w:sz w:val="24"/>
          <w:szCs w:val="24"/>
        </w:rPr>
        <w:t>The</w:t>
      </w:r>
      <w:r w:rsidRPr="00A876EC">
        <w:rPr>
          <w:sz w:val="24"/>
          <w:szCs w:val="24"/>
          <w:lang w:val="ru-RU"/>
        </w:rPr>
        <w:t xml:space="preserve"> </w:t>
      </w:r>
      <w:r w:rsidRPr="00A876EC">
        <w:rPr>
          <w:sz w:val="24"/>
          <w:szCs w:val="24"/>
        </w:rPr>
        <w:t>City</w:t>
      </w:r>
      <w:r w:rsidRPr="00A876EC">
        <w:rPr>
          <w:sz w:val="24"/>
          <w:szCs w:val="24"/>
          <w:lang w:val="ru-RU"/>
        </w:rPr>
        <w:t xml:space="preserve"> </w:t>
      </w:r>
      <w:r w:rsidRPr="00A876EC">
        <w:rPr>
          <w:sz w:val="24"/>
          <w:szCs w:val="24"/>
        </w:rPr>
        <w:t>of</w:t>
      </w:r>
      <w:r w:rsidRPr="00A876EC">
        <w:rPr>
          <w:sz w:val="24"/>
          <w:szCs w:val="24"/>
          <w:lang w:val="ru-RU"/>
        </w:rPr>
        <w:t xml:space="preserve"> </w:t>
      </w:r>
      <w:r w:rsidRPr="00A876EC">
        <w:rPr>
          <w:sz w:val="24"/>
          <w:szCs w:val="24"/>
        </w:rPr>
        <w:t>Lost</w:t>
      </w:r>
      <w:r w:rsidRPr="00A876EC">
        <w:rPr>
          <w:sz w:val="24"/>
          <w:szCs w:val="24"/>
          <w:lang w:val="ru-RU"/>
        </w:rPr>
        <w:t xml:space="preserve"> </w:t>
      </w:r>
      <w:r w:rsidRPr="00A876EC">
        <w:rPr>
          <w:sz w:val="24"/>
          <w:szCs w:val="24"/>
        </w:rPr>
        <w:t>Heaven</w:t>
      </w:r>
      <w:r w:rsidRPr="00A876EC">
        <w:rPr>
          <w:sz w:val="24"/>
          <w:szCs w:val="24"/>
          <w:lang w:val="ru-RU"/>
        </w:rPr>
        <w:t>.</w:t>
      </w:r>
      <w:proofErr w:type="gramEnd"/>
      <w:r w:rsidRPr="00A876EC">
        <w:rPr>
          <w:sz w:val="24"/>
          <w:szCs w:val="24"/>
          <w:lang w:val="ru-RU"/>
        </w:rPr>
        <w:t xml:space="preserve"> В этом мануале мы шаг за шагом разберём процесс с использованием 3</w:t>
      </w:r>
      <w:r w:rsidRPr="00A876EC">
        <w:rPr>
          <w:sz w:val="24"/>
          <w:szCs w:val="24"/>
        </w:rPr>
        <w:t>DS</w:t>
      </w:r>
      <w:r w:rsidRPr="00A876EC">
        <w:rPr>
          <w:sz w:val="24"/>
          <w:szCs w:val="24"/>
          <w:lang w:val="ru-RU"/>
        </w:rPr>
        <w:t xml:space="preserve"> </w:t>
      </w:r>
      <w:r w:rsidRPr="00A876EC">
        <w:rPr>
          <w:sz w:val="24"/>
          <w:szCs w:val="24"/>
        </w:rPr>
        <w:t>Max</w:t>
      </w:r>
      <w:r w:rsidRPr="00A876EC">
        <w:rPr>
          <w:sz w:val="24"/>
          <w:szCs w:val="24"/>
          <w:lang w:val="ru-RU"/>
        </w:rPr>
        <w:t xml:space="preserve"> и </w:t>
      </w:r>
      <w:proofErr w:type="gramStart"/>
      <w:r w:rsidRPr="00A876EC">
        <w:rPr>
          <w:sz w:val="24"/>
          <w:szCs w:val="24"/>
          <w:lang w:val="ru-RU"/>
        </w:rPr>
        <w:t>необходимых</w:t>
      </w:r>
      <w:proofErr w:type="gramEnd"/>
      <w:r w:rsidRPr="00A876EC">
        <w:rPr>
          <w:sz w:val="24"/>
          <w:szCs w:val="24"/>
          <w:lang w:val="ru-RU"/>
        </w:rPr>
        <w:t xml:space="preserve"> плагинов. </w:t>
      </w:r>
      <w:proofErr w:type="spellStart"/>
      <w:r w:rsidRPr="00A876EC">
        <w:rPr>
          <w:sz w:val="24"/>
          <w:szCs w:val="24"/>
        </w:rPr>
        <w:t>Для</w:t>
      </w:r>
      <w:proofErr w:type="spellEnd"/>
      <w:r w:rsidRPr="00A876EC">
        <w:rPr>
          <w:sz w:val="24"/>
          <w:szCs w:val="24"/>
        </w:rPr>
        <w:t xml:space="preserve"> </w:t>
      </w:r>
      <w:proofErr w:type="spellStart"/>
      <w:r w:rsidRPr="00A876EC">
        <w:rPr>
          <w:sz w:val="24"/>
          <w:szCs w:val="24"/>
        </w:rPr>
        <w:t>работы</w:t>
      </w:r>
      <w:proofErr w:type="spellEnd"/>
      <w:r w:rsidRPr="00A876EC">
        <w:rPr>
          <w:sz w:val="24"/>
          <w:szCs w:val="24"/>
        </w:rPr>
        <w:t xml:space="preserve"> </w:t>
      </w:r>
      <w:proofErr w:type="spellStart"/>
      <w:r w:rsidRPr="00A876EC">
        <w:rPr>
          <w:sz w:val="24"/>
          <w:szCs w:val="24"/>
        </w:rPr>
        <w:t>вам</w:t>
      </w:r>
      <w:proofErr w:type="spellEnd"/>
      <w:r w:rsidRPr="00A876EC">
        <w:rPr>
          <w:sz w:val="24"/>
          <w:szCs w:val="24"/>
        </w:rPr>
        <w:t xml:space="preserve"> </w:t>
      </w:r>
      <w:proofErr w:type="spellStart"/>
      <w:r w:rsidRPr="00A876EC">
        <w:rPr>
          <w:sz w:val="24"/>
          <w:szCs w:val="24"/>
        </w:rPr>
        <w:t>понадобятся</w:t>
      </w:r>
      <w:proofErr w:type="spellEnd"/>
      <w:r w:rsidRPr="00A876EC">
        <w:rPr>
          <w:sz w:val="24"/>
          <w:szCs w:val="24"/>
        </w:rPr>
        <w:t>:</w:t>
      </w:r>
    </w:p>
    <w:p w:rsidR="00D73537" w:rsidRPr="00A876EC" w:rsidRDefault="00D73537">
      <w:pPr>
        <w:rPr>
          <w:sz w:val="24"/>
          <w:szCs w:val="24"/>
        </w:rPr>
      </w:pPr>
    </w:p>
    <w:p w:rsidR="00D73537" w:rsidRPr="00A876EC" w:rsidRDefault="00A876EC">
      <w:pPr>
        <w:pStyle w:val="a0"/>
        <w:rPr>
          <w:sz w:val="24"/>
          <w:szCs w:val="24"/>
        </w:rPr>
      </w:pPr>
      <w:r w:rsidRPr="00A876EC">
        <w:rPr>
          <w:sz w:val="24"/>
          <w:szCs w:val="24"/>
        </w:rPr>
        <w:t>3DS Max.</w:t>
      </w:r>
    </w:p>
    <w:p w:rsidR="00D73537" w:rsidRPr="00A876EC" w:rsidRDefault="00A876EC">
      <w:pPr>
        <w:pStyle w:val="a0"/>
        <w:rPr>
          <w:sz w:val="24"/>
          <w:szCs w:val="24"/>
        </w:rPr>
      </w:pPr>
      <w:r w:rsidRPr="00A876EC">
        <w:rPr>
          <w:sz w:val="24"/>
          <w:szCs w:val="24"/>
        </w:rPr>
        <w:t>Плагин Max 4ds Tools от pudingus.</w:t>
      </w:r>
    </w:p>
    <w:p w:rsidR="00D73537" w:rsidRPr="00A876EC" w:rsidRDefault="00A876EC">
      <w:pPr>
        <w:pStyle w:val="a0"/>
        <w:rPr>
          <w:sz w:val="24"/>
          <w:szCs w:val="24"/>
        </w:rPr>
      </w:pPr>
      <w:r w:rsidRPr="00A876EC">
        <w:rPr>
          <w:sz w:val="24"/>
          <w:szCs w:val="24"/>
        </w:rPr>
        <w:t>Плагин 5DS_imp_exp.</w:t>
      </w:r>
    </w:p>
    <w:p w:rsidR="00D73537" w:rsidRPr="00A876EC" w:rsidRDefault="00D73537">
      <w:pPr>
        <w:rPr>
          <w:sz w:val="24"/>
          <w:szCs w:val="24"/>
        </w:rPr>
      </w:pPr>
    </w:p>
    <w:p w:rsidR="00D73537" w:rsidRPr="00A876EC" w:rsidRDefault="00A876EC">
      <w:pPr>
        <w:pStyle w:val="21"/>
        <w:rPr>
          <w:sz w:val="24"/>
          <w:szCs w:val="24"/>
          <w:lang w:val="ru-RU"/>
        </w:rPr>
      </w:pPr>
      <w:r w:rsidRPr="00A876EC">
        <w:rPr>
          <w:rFonts w:ascii="Calibri" w:hAnsi="Calibri"/>
          <w:sz w:val="24"/>
          <w:szCs w:val="24"/>
          <w:lang w:val="ru-RU"/>
        </w:rPr>
        <w:t>Шаг 1: Установка и настройка 3</w:t>
      </w:r>
      <w:r w:rsidRPr="00A876EC">
        <w:rPr>
          <w:rFonts w:ascii="Calibri" w:hAnsi="Calibri"/>
          <w:sz w:val="24"/>
          <w:szCs w:val="24"/>
        </w:rPr>
        <w:t>DS</w:t>
      </w:r>
      <w:r w:rsidRPr="00A876EC">
        <w:rPr>
          <w:rFonts w:ascii="Calibri" w:hAnsi="Calibri"/>
          <w:sz w:val="24"/>
          <w:szCs w:val="24"/>
          <w:lang w:val="ru-RU"/>
        </w:rPr>
        <w:t xml:space="preserve"> </w:t>
      </w:r>
      <w:r w:rsidRPr="00A876EC">
        <w:rPr>
          <w:rFonts w:ascii="Calibri" w:hAnsi="Calibri"/>
          <w:sz w:val="24"/>
          <w:szCs w:val="24"/>
        </w:rPr>
        <w:t>Max</w:t>
      </w:r>
    </w:p>
    <w:p w:rsidR="00D73537" w:rsidRPr="00A876EC" w:rsidRDefault="00A876EC">
      <w:pPr>
        <w:pStyle w:val="a"/>
        <w:rPr>
          <w:sz w:val="24"/>
          <w:szCs w:val="24"/>
        </w:rPr>
      </w:pPr>
      <w:proofErr w:type="spellStart"/>
      <w:r w:rsidRPr="00A876EC">
        <w:rPr>
          <w:sz w:val="24"/>
          <w:szCs w:val="24"/>
        </w:rPr>
        <w:t>Установите</w:t>
      </w:r>
      <w:proofErr w:type="spellEnd"/>
      <w:r w:rsidRPr="00A876EC">
        <w:rPr>
          <w:sz w:val="24"/>
          <w:szCs w:val="24"/>
        </w:rPr>
        <w:t xml:space="preserve"> </w:t>
      </w:r>
      <w:proofErr w:type="spellStart"/>
      <w:r w:rsidRPr="00A876EC">
        <w:rPr>
          <w:sz w:val="24"/>
          <w:szCs w:val="24"/>
        </w:rPr>
        <w:t>указанные</w:t>
      </w:r>
      <w:proofErr w:type="spellEnd"/>
      <w:r w:rsidRPr="00A876EC">
        <w:rPr>
          <w:sz w:val="24"/>
          <w:szCs w:val="24"/>
        </w:rPr>
        <w:t xml:space="preserve"> </w:t>
      </w:r>
      <w:proofErr w:type="spellStart"/>
      <w:r w:rsidRPr="00A876EC">
        <w:rPr>
          <w:sz w:val="24"/>
          <w:szCs w:val="24"/>
        </w:rPr>
        <w:t>плагины</w:t>
      </w:r>
      <w:proofErr w:type="spellEnd"/>
      <w:r w:rsidRPr="00A876EC">
        <w:rPr>
          <w:sz w:val="24"/>
          <w:szCs w:val="24"/>
        </w:rPr>
        <w:t>.</w:t>
      </w:r>
    </w:p>
    <w:p w:rsidR="00D73537" w:rsidRPr="00A876EC" w:rsidRDefault="00A876EC">
      <w:pPr>
        <w:pStyle w:val="a"/>
        <w:rPr>
          <w:sz w:val="24"/>
          <w:szCs w:val="24"/>
        </w:rPr>
      </w:pPr>
      <w:r w:rsidRPr="00A876EC">
        <w:rPr>
          <w:sz w:val="24"/>
          <w:szCs w:val="24"/>
        </w:rPr>
        <w:t>Откройте 3DS Max.</w:t>
      </w:r>
    </w:p>
    <w:p w:rsidR="00D73537" w:rsidRPr="00A876EC" w:rsidRDefault="00A876EC">
      <w:pPr>
        <w:pStyle w:val="a"/>
        <w:rPr>
          <w:sz w:val="24"/>
          <w:szCs w:val="24"/>
          <w:lang w:val="ru-RU"/>
        </w:rPr>
      </w:pPr>
      <w:r w:rsidRPr="00A876EC">
        <w:rPr>
          <w:sz w:val="24"/>
          <w:szCs w:val="24"/>
          <w:lang w:val="ru-RU"/>
        </w:rPr>
        <w:t xml:space="preserve">Перейдите в меню </w:t>
      </w:r>
      <w:r w:rsidRPr="00A876EC">
        <w:rPr>
          <w:b/>
          <w:sz w:val="24"/>
          <w:szCs w:val="24"/>
        </w:rPr>
        <w:t>Time</w:t>
      </w:r>
      <w:r w:rsidRPr="00A876EC">
        <w:rPr>
          <w:b/>
          <w:sz w:val="24"/>
          <w:szCs w:val="24"/>
          <w:lang w:val="ru-RU"/>
        </w:rPr>
        <w:t xml:space="preserve"> </w:t>
      </w:r>
      <w:r w:rsidRPr="00A876EC">
        <w:rPr>
          <w:b/>
          <w:sz w:val="24"/>
          <w:szCs w:val="24"/>
        </w:rPr>
        <w:t>Configuration</w:t>
      </w:r>
      <w:r w:rsidRPr="00A876EC">
        <w:rPr>
          <w:sz w:val="24"/>
          <w:szCs w:val="24"/>
          <w:lang w:val="ru-RU"/>
        </w:rPr>
        <w:t xml:space="preserve"> и установите </w:t>
      </w:r>
      <w:r w:rsidRPr="00A876EC">
        <w:rPr>
          <w:b/>
          <w:sz w:val="24"/>
          <w:szCs w:val="24"/>
        </w:rPr>
        <w:t>FPS</w:t>
      </w:r>
      <w:r w:rsidRPr="00A876EC">
        <w:rPr>
          <w:b/>
          <w:sz w:val="24"/>
          <w:szCs w:val="24"/>
          <w:lang w:val="ru-RU"/>
        </w:rPr>
        <w:t>: 25</w:t>
      </w:r>
      <w:r w:rsidRPr="00A876EC">
        <w:rPr>
          <w:sz w:val="24"/>
          <w:szCs w:val="24"/>
          <w:lang w:val="ru-RU"/>
        </w:rPr>
        <w:t xml:space="preserve">. Если оставить значение по умолчанию (30), в </w:t>
      </w:r>
      <w:proofErr w:type="spellStart"/>
      <w:r w:rsidRPr="00A876EC">
        <w:rPr>
          <w:sz w:val="24"/>
          <w:szCs w:val="24"/>
          <w:lang w:val="ru-RU"/>
        </w:rPr>
        <w:t>катсцене</w:t>
      </w:r>
      <w:proofErr w:type="spellEnd"/>
      <w:r w:rsidRPr="00A876EC">
        <w:rPr>
          <w:sz w:val="24"/>
          <w:szCs w:val="24"/>
          <w:lang w:val="ru-RU"/>
        </w:rPr>
        <w:t xml:space="preserve"> возникнет </w:t>
      </w:r>
      <w:proofErr w:type="spellStart"/>
      <w:r w:rsidRPr="00A876EC">
        <w:rPr>
          <w:sz w:val="24"/>
          <w:szCs w:val="24"/>
          <w:lang w:val="ru-RU"/>
        </w:rPr>
        <w:t>рассинхронизация</w:t>
      </w:r>
      <w:proofErr w:type="spellEnd"/>
      <w:r w:rsidRPr="00A876EC">
        <w:rPr>
          <w:sz w:val="24"/>
          <w:szCs w:val="24"/>
          <w:lang w:val="ru-RU"/>
        </w:rPr>
        <w:t>.</w:t>
      </w:r>
    </w:p>
    <w:p w:rsidR="00D73537" w:rsidRPr="00A876EC" w:rsidRDefault="00D73537">
      <w:pPr>
        <w:rPr>
          <w:sz w:val="24"/>
          <w:szCs w:val="24"/>
          <w:lang w:val="ru-RU"/>
        </w:rPr>
      </w:pPr>
    </w:p>
    <w:p w:rsidR="00D73537" w:rsidRPr="00A876EC" w:rsidRDefault="00A876EC">
      <w:pPr>
        <w:pStyle w:val="21"/>
        <w:rPr>
          <w:sz w:val="24"/>
          <w:szCs w:val="24"/>
        </w:rPr>
      </w:pPr>
      <w:proofErr w:type="spellStart"/>
      <w:r w:rsidRPr="00A876EC">
        <w:rPr>
          <w:rFonts w:ascii="Calibri" w:hAnsi="Calibri"/>
          <w:sz w:val="24"/>
          <w:szCs w:val="24"/>
        </w:rPr>
        <w:t>Шаг</w:t>
      </w:r>
      <w:proofErr w:type="spellEnd"/>
      <w:r w:rsidRPr="00A876EC">
        <w:rPr>
          <w:rFonts w:ascii="Calibri" w:hAnsi="Calibri"/>
          <w:sz w:val="24"/>
          <w:szCs w:val="24"/>
        </w:rPr>
        <w:t xml:space="preserve"> 2: </w:t>
      </w:r>
      <w:proofErr w:type="spellStart"/>
      <w:r w:rsidRPr="00A876EC">
        <w:rPr>
          <w:rFonts w:ascii="Calibri" w:hAnsi="Calibri"/>
          <w:sz w:val="24"/>
          <w:szCs w:val="24"/>
        </w:rPr>
        <w:t>Импорт</w:t>
      </w:r>
      <w:proofErr w:type="spellEnd"/>
      <w:r w:rsidRPr="00A876EC">
        <w:rPr>
          <w:rFonts w:ascii="Calibri" w:hAnsi="Calibri"/>
          <w:sz w:val="24"/>
          <w:szCs w:val="24"/>
        </w:rPr>
        <w:t xml:space="preserve"> </w:t>
      </w:r>
      <w:proofErr w:type="spellStart"/>
      <w:r w:rsidRPr="00A876EC">
        <w:rPr>
          <w:rFonts w:ascii="Calibri" w:hAnsi="Calibri"/>
          <w:sz w:val="24"/>
          <w:szCs w:val="24"/>
        </w:rPr>
        <w:t>модели</w:t>
      </w:r>
      <w:proofErr w:type="spellEnd"/>
      <w:r w:rsidRPr="00A876EC">
        <w:rPr>
          <w:rFonts w:ascii="Calibri" w:hAnsi="Calibri"/>
          <w:sz w:val="24"/>
          <w:szCs w:val="24"/>
        </w:rPr>
        <w:t xml:space="preserve"> персонажа</w:t>
      </w:r>
    </w:p>
    <w:p w:rsidR="00D73537" w:rsidRPr="00A876EC" w:rsidRDefault="00A876EC">
      <w:pPr>
        <w:pStyle w:val="a"/>
        <w:rPr>
          <w:sz w:val="24"/>
          <w:szCs w:val="24"/>
        </w:rPr>
      </w:pPr>
      <w:r w:rsidRPr="00A876EC">
        <w:rPr>
          <w:sz w:val="24"/>
          <w:szCs w:val="24"/>
        </w:rPr>
        <w:t xml:space="preserve">Перейдите в панель </w:t>
      </w:r>
      <w:r w:rsidRPr="00A876EC">
        <w:rPr>
          <w:b/>
          <w:sz w:val="24"/>
          <w:szCs w:val="24"/>
        </w:rPr>
        <w:t>Utilities Panel</w:t>
      </w:r>
      <w:r w:rsidRPr="00A876EC">
        <w:rPr>
          <w:sz w:val="24"/>
          <w:szCs w:val="24"/>
        </w:rPr>
        <w:t>.</w:t>
      </w:r>
    </w:p>
    <w:p w:rsidR="00D73537" w:rsidRPr="00A876EC" w:rsidRDefault="00A876EC">
      <w:pPr>
        <w:pStyle w:val="a"/>
        <w:rPr>
          <w:sz w:val="24"/>
          <w:szCs w:val="24"/>
        </w:rPr>
      </w:pPr>
      <w:r w:rsidRPr="00A876EC">
        <w:rPr>
          <w:sz w:val="24"/>
          <w:szCs w:val="24"/>
        </w:rPr>
        <w:t xml:space="preserve">Найдите </w:t>
      </w:r>
      <w:r w:rsidRPr="00A876EC">
        <w:rPr>
          <w:b/>
          <w:sz w:val="24"/>
          <w:szCs w:val="24"/>
        </w:rPr>
        <w:t>Max 4ds Tools</w:t>
      </w:r>
      <w:r w:rsidRPr="00A876EC">
        <w:rPr>
          <w:sz w:val="24"/>
          <w:szCs w:val="24"/>
        </w:rPr>
        <w:t xml:space="preserve"> и нажмите </w:t>
      </w:r>
      <w:r w:rsidRPr="00A876EC">
        <w:rPr>
          <w:b/>
          <w:sz w:val="24"/>
          <w:szCs w:val="24"/>
        </w:rPr>
        <w:t>Import/Export</w:t>
      </w:r>
      <w:r w:rsidRPr="00A876EC">
        <w:rPr>
          <w:sz w:val="24"/>
          <w:szCs w:val="24"/>
        </w:rPr>
        <w:t>.</w:t>
      </w:r>
    </w:p>
    <w:p w:rsidR="00D73537" w:rsidRPr="00A876EC" w:rsidRDefault="00A876EC">
      <w:pPr>
        <w:pStyle w:val="a"/>
        <w:rPr>
          <w:sz w:val="24"/>
          <w:szCs w:val="24"/>
          <w:lang w:val="ru-RU"/>
        </w:rPr>
      </w:pPr>
      <w:r w:rsidRPr="00A876EC">
        <w:rPr>
          <w:sz w:val="24"/>
          <w:szCs w:val="24"/>
          <w:lang w:val="ru-RU"/>
        </w:rPr>
        <w:t xml:space="preserve">Установите </w:t>
      </w:r>
      <w:r w:rsidRPr="00A876EC">
        <w:rPr>
          <w:b/>
          <w:sz w:val="24"/>
          <w:szCs w:val="24"/>
        </w:rPr>
        <w:t>Units</w:t>
      </w:r>
      <w:r w:rsidRPr="00A876EC">
        <w:rPr>
          <w:b/>
          <w:sz w:val="24"/>
          <w:szCs w:val="24"/>
          <w:lang w:val="ru-RU"/>
        </w:rPr>
        <w:t xml:space="preserve">: </w:t>
      </w:r>
      <w:r w:rsidRPr="00A876EC">
        <w:rPr>
          <w:b/>
          <w:sz w:val="24"/>
          <w:szCs w:val="24"/>
        </w:rPr>
        <w:t>Meters</w:t>
      </w:r>
      <w:r w:rsidRPr="00A876EC">
        <w:rPr>
          <w:sz w:val="24"/>
          <w:szCs w:val="24"/>
          <w:lang w:val="ru-RU"/>
        </w:rPr>
        <w:t xml:space="preserve"> (в </w:t>
      </w:r>
      <w:r w:rsidRPr="00A876EC">
        <w:rPr>
          <w:sz w:val="24"/>
          <w:szCs w:val="24"/>
        </w:rPr>
        <w:t>Mafia</w:t>
      </w:r>
      <w:r w:rsidRPr="00A876EC">
        <w:rPr>
          <w:sz w:val="24"/>
          <w:szCs w:val="24"/>
          <w:lang w:val="ru-RU"/>
        </w:rPr>
        <w:t xml:space="preserve"> используются метры).</w:t>
      </w:r>
    </w:p>
    <w:p w:rsidR="00D73537" w:rsidRPr="00A876EC" w:rsidRDefault="00A876EC">
      <w:pPr>
        <w:pStyle w:val="a"/>
        <w:rPr>
          <w:sz w:val="24"/>
          <w:szCs w:val="24"/>
          <w:lang w:val="ru-RU"/>
        </w:rPr>
      </w:pPr>
      <w:r w:rsidRPr="00A876EC">
        <w:rPr>
          <w:sz w:val="24"/>
          <w:szCs w:val="24"/>
          <w:lang w:val="ru-RU"/>
        </w:rPr>
        <w:t xml:space="preserve">Нажмите </w:t>
      </w:r>
      <w:r w:rsidRPr="00A876EC">
        <w:rPr>
          <w:b/>
          <w:sz w:val="24"/>
          <w:szCs w:val="24"/>
        </w:rPr>
        <w:t>Import</w:t>
      </w:r>
      <w:r w:rsidRPr="00A876EC">
        <w:rPr>
          <w:sz w:val="24"/>
          <w:szCs w:val="24"/>
          <w:lang w:val="ru-RU"/>
        </w:rPr>
        <w:t xml:space="preserve"> и загрузите модель, например, </w:t>
      </w:r>
      <w:proofErr w:type="spellStart"/>
      <w:r w:rsidRPr="00A876EC">
        <w:rPr>
          <w:b/>
          <w:sz w:val="24"/>
          <w:szCs w:val="24"/>
        </w:rPr>
        <w:t>SamHIGH</w:t>
      </w:r>
      <w:proofErr w:type="spellEnd"/>
      <w:r w:rsidRPr="00A876EC">
        <w:rPr>
          <w:b/>
          <w:sz w:val="24"/>
          <w:szCs w:val="24"/>
          <w:lang w:val="ru-RU"/>
        </w:rPr>
        <w:t>.4</w:t>
      </w:r>
      <w:r w:rsidRPr="00A876EC">
        <w:rPr>
          <w:b/>
          <w:sz w:val="24"/>
          <w:szCs w:val="24"/>
        </w:rPr>
        <w:t>ds</w:t>
      </w:r>
      <w:r w:rsidRPr="00A876EC">
        <w:rPr>
          <w:sz w:val="24"/>
          <w:szCs w:val="24"/>
          <w:lang w:val="ru-RU"/>
        </w:rPr>
        <w:t>. Модель Сэма импортируется.</w:t>
      </w:r>
    </w:p>
    <w:p w:rsidR="00D73537" w:rsidRPr="00A876EC" w:rsidRDefault="00D73537">
      <w:pPr>
        <w:rPr>
          <w:sz w:val="24"/>
          <w:szCs w:val="24"/>
          <w:lang w:val="ru-RU"/>
        </w:rPr>
      </w:pPr>
    </w:p>
    <w:p w:rsidR="00D73537" w:rsidRPr="00A876EC" w:rsidRDefault="00A876EC">
      <w:pPr>
        <w:pStyle w:val="21"/>
        <w:rPr>
          <w:sz w:val="24"/>
          <w:szCs w:val="24"/>
        </w:rPr>
      </w:pPr>
      <w:proofErr w:type="spellStart"/>
      <w:r w:rsidRPr="00A876EC">
        <w:rPr>
          <w:rFonts w:ascii="Calibri" w:hAnsi="Calibri"/>
          <w:sz w:val="24"/>
          <w:szCs w:val="24"/>
        </w:rPr>
        <w:t>Шаг</w:t>
      </w:r>
      <w:proofErr w:type="spellEnd"/>
      <w:r w:rsidRPr="00A876EC">
        <w:rPr>
          <w:rFonts w:ascii="Calibri" w:hAnsi="Calibri"/>
          <w:sz w:val="24"/>
          <w:szCs w:val="24"/>
        </w:rPr>
        <w:t xml:space="preserve"> 3: </w:t>
      </w:r>
      <w:proofErr w:type="spellStart"/>
      <w:r w:rsidRPr="00A876EC">
        <w:rPr>
          <w:rFonts w:ascii="Calibri" w:hAnsi="Calibri"/>
          <w:sz w:val="24"/>
          <w:szCs w:val="24"/>
        </w:rPr>
        <w:t>Импорт</w:t>
      </w:r>
      <w:proofErr w:type="spellEnd"/>
      <w:r w:rsidRPr="00A876EC">
        <w:rPr>
          <w:rFonts w:ascii="Calibri" w:hAnsi="Calibri"/>
          <w:sz w:val="24"/>
          <w:szCs w:val="24"/>
        </w:rPr>
        <w:t xml:space="preserve"> и сохранение анимаций</w:t>
      </w:r>
    </w:p>
    <w:p w:rsidR="00D73537" w:rsidRPr="00A876EC" w:rsidRDefault="00A876EC">
      <w:pPr>
        <w:pStyle w:val="a"/>
        <w:rPr>
          <w:sz w:val="24"/>
          <w:szCs w:val="24"/>
        </w:rPr>
      </w:pPr>
      <w:r w:rsidRPr="00A876EC">
        <w:rPr>
          <w:sz w:val="24"/>
          <w:szCs w:val="24"/>
        </w:rPr>
        <w:t xml:space="preserve">В панели </w:t>
      </w:r>
      <w:r w:rsidRPr="00A876EC">
        <w:rPr>
          <w:b/>
          <w:sz w:val="24"/>
          <w:szCs w:val="24"/>
        </w:rPr>
        <w:t>Utilities Panel</w:t>
      </w:r>
      <w:r w:rsidRPr="00A876EC">
        <w:rPr>
          <w:sz w:val="24"/>
          <w:szCs w:val="24"/>
        </w:rPr>
        <w:t xml:space="preserve"> найдите </w:t>
      </w:r>
      <w:r w:rsidRPr="00A876EC">
        <w:rPr>
          <w:b/>
          <w:sz w:val="24"/>
          <w:szCs w:val="24"/>
        </w:rPr>
        <w:t>MAXScript</w:t>
      </w:r>
      <w:r w:rsidRPr="00A876EC">
        <w:rPr>
          <w:sz w:val="24"/>
          <w:szCs w:val="24"/>
        </w:rPr>
        <w:t xml:space="preserve"> и нажмите </w:t>
      </w:r>
      <w:r w:rsidRPr="00A876EC">
        <w:rPr>
          <w:b/>
          <w:sz w:val="24"/>
          <w:szCs w:val="24"/>
        </w:rPr>
        <w:t>Run Script</w:t>
      </w:r>
      <w:r w:rsidRPr="00A876EC">
        <w:rPr>
          <w:sz w:val="24"/>
          <w:szCs w:val="24"/>
        </w:rPr>
        <w:t>.</w:t>
      </w:r>
    </w:p>
    <w:p w:rsidR="00D73537" w:rsidRPr="00A876EC" w:rsidRDefault="00A876EC">
      <w:pPr>
        <w:pStyle w:val="a"/>
        <w:rPr>
          <w:sz w:val="24"/>
          <w:szCs w:val="24"/>
          <w:lang w:val="ru-RU"/>
        </w:rPr>
      </w:pPr>
      <w:r w:rsidRPr="00A876EC">
        <w:rPr>
          <w:sz w:val="24"/>
          <w:szCs w:val="24"/>
          <w:lang w:val="ru-RU"/>
        </w:rPr>
        <w:t xml:space="preserve">Выберите скрипт </w:t>
      </w:r>
      <w:r w:rsidRPr="00A876EC">
        <w:rPr>
          <w:b/>
          <w:sz w:val="24"/>
          <w:szCs w:val="24"/>
          <w:lang w:val="ru-RU"/>
        </w:rPr>
        <w:t>5</w:t>
      </w:r>
      <w:r w:rsidRPr="00A876EC">
        <w:rPr>
          <w:b/>
          <w:sz w:val="24"/>
          <w:szCs w:val="24"/>
        </w:rPr>
        <w:t>DS</w:t>
      </w:r>
      <w:r w:rsidRPr="00A876EC">
        <w:rPr>
          <w:b/>
          <w:sz w:val="24"/>
          <w:szCs w:val="24"/>
          <w:lang w:val="ru-RU"/>
        </w:rPr>
        <w:t>_</w:t>
      </w:r>
      <w:r w:rsidRPr="00A876EC">
        <w:rPr>
          <w:b/>
          <w:sz w:val="24"/>
          <w:szCs w:val="24"/>
        </w:rPr>
        <w:t>imp</w:t>
      </w:r>
      <w:r w:rsidRPr="00A876EC">
        <w:rPr>
          <w:b/>
          <w:sz w:val="24"/>
          <w:szCs w:val="24"/>
          <w:lang w:val="ru-RU"/>
        </w:rPr>
        <w:t>_</w:t>
      </w:r>
      <w:proofErr w:type="spellStart"/>
      <w:r w:rsidRPr="00A876EC">
        <w:rPr>
          <w:b/>
          <w:sz w:val="24"/>
          <w:szCs w:val="24"/>
        </w:rPr>
        <w:t>exp</w:t>
      </w:r>
      <w:proofErr w:type="spellEnd"/>
      <w:r w:rsidRPr="00A876EC">
        <w:rPr>
          <w:sz w:val="24"/>
          <w:szCs w:val="24"/>
          <w:lang w:val="ru-RU"/>
        </w:rPr>
        <w:t xml:space="preserve"> и импортируйте анимацию, например,</w:t>
      </w:r>
      <w:proofErr w:type="gramStart"/>
      <w:r w:rsidRPr="00A876EC">
        <w:rPr>
          <w:sz w:val="24"/>
          <w:szCs w:val="24"/>
          <w:lang w:val="ru-RU"/>
        </w:rPr>
        <w:t xml:space="preserve"> </w:t>
      </w:r>
      <w:r w:rsidRPr="00A876EC">
        <w:rPr>
          <w:b/>
          <w:sz w:val="24"/>
          <w:szCs w:val="24"/>
          <w:lang w:val="ru-RU"/>
        </w:rPr>
        <w:t>!</w:t>
      </w:r>
      <w:proofErr w:type="gramEnd"/>
      <w:r w:rsidRPr="00A876EC">
        <w:rPr>
          <w:b/>
          <w:sz w:val="24"/>
          <w:szCs w:val="24"/>
          <w:lang w:val="ru-RU"/>
        </w:rPr>
        <w:t>!!</w:t>
      </w:r>
      <w:proofErr w:type="spellStart"/>
      <w:r w:rsidRPr="00A876EC">
        <w:rPr>
          <w:b/>
          <w:sz w:val="24"/>
          <w:szCs w:val="24"/>
        </w:rPr>
        <w:t>Skakani</w:t>
      </w:r>
      <w:proofErr w:type="spellEnd"/>
      <w:r w:rsidRPr="00A876EC">
        <w:rPr>
          <w:b/>
          <w:sz w:val="24"/>
          <w:szCs w:val="24"/>
          <w:lang w:val="ru-RU"/>
        </w:rPr>
        <w:t>.5</w:t>
      </w:r>
      <w:r w:rsidRPr="00A876EC">
        <w:rPr>
          <w:b/>
          <w:sz w:val="24"/>
          <w:szCs w:val="24"/>
        </w:rPr>
        <w:t>DS</w:t>
      </w:r>
      <w:r w:rsidRPr="00A876EC">
        <w:rPr>
          <w:sz w:val="24"/>
          <w:szCs w:val="24"/>
          <w:lang w:val="ru-RU"/>
        </w:rPr>
        <w:t>.</w:t>
      </w:r>
    </w:p>
    <w:p w:rsidR="00D73537" w:rsidRPr="00A876EC" w:rsidRDefault="00A876EC">
      <w:pPr>
        <w:pStyle w:val="a"/>
        <w:rPr>
          <w:sz w:val="24"/>
          <w:szCs w:val="24"/>
          <w:lang w:val="ru-RU"/>
        </w:rPr>
      </w:pPr>
      <w:r w:rsidRPr="00A876EC">
        <w:rPr>
          <w:sz w:val="24"/>
          <w:szCs w:val="24"/>
          <w:lang w:val="ru-RU"/>
        </w:rPr>
        <w:t>Выделите весь объект модели (Сэма).</w:t>
      </w:r>
    </w:p>
    <w:p w:rsidR="00D73537" w:rsidRPr="00A876EC" w:rsidRDefault="00A876EC">
      <w:pPr>
        <w:pStyle w:val="a"/>
        <w:rPr>
          <w:sz w:val="24"/>
          <w:szCs w:val="24"/>
          <w:lang w:val="ru-RU"/>
        </w:rPr>
      </w:pPr>
      <w:r w:rsidRPr="00A876EC">
        <w:rPr>
          <w:sz w:val="24"/>
          <w:szCs w:val="24"/>
          <w:lang w:val="ru-RU"/>
        </w:rPr>
        <w:t xml:space="preserve">Перейдите во вкладку </w:t>
      </w:r>
      <w:r w:rsidRPr="00A876EC">
        <w:rPr>
          <w:b/>
          <w:sz w:val="24"/>
          <w:szCs w:val="24"/>
        </w:rPr>
        <w:t>Animation</w:t>
      </w:r>
      <w:r w:rsidRPr="00A876EC">
        <w:rPr>
          <w:sz w:val="24"/>
          <w:szCs w:val="24"/>
          <w:lang w:val="ru-RU"/>
        </w:rPr>
        <w:t xml:space="preserve"> и выберите </w:t>
      </w:r>
      <w:r w:rsidRPr="00A876EC">
        <w:rPr>
          <w:b/>
          <w:sz w:val="24"/>
          <w:szCs w:val="24"/>
        </w:rPr>
        <w:t>Save</w:t>
      </w:r>
      <w:r w:rsidRPr="00A876EC">
        <w:rPr>
          <w:b/>
          <w:sz w:val="24"/>
          <w:szCs w:val="24"/>
          <w:lang w:val="ru-RU"/>
        </w:rPr>
        <w:t xml:space="preserve"> </w:t>
      </w:r>
      <w:r w:rsidRPr="00A876EC">
        <w:rPr>
          <w:b/>
          <w:sz w:val="24"/>
          <w:szCs w:val="24"/>
        </w:rPr>
        <w:t>Animation</w:t>
      </w:r>
      <w:r w:rsidRPr="00A876EC">
        <w:rPr>
          <w:b/>
          <w:sz w:val="24"/>
          <w:szCs w:val="24"/>
          <w:lang w:val="ru-RU"/>
        </w:rPr>
        <w:t>...</w:t>
      </w:r>
      <w:r w:rsidRPr="00A876EC">
        <w:rPr>
          <w:sz w:val="24"/>
          <w:szCs w:val="24"/>
          <w:lang w:val="ru-RU"/>
        </w:rPr>
        <w:t>.</w:t>
      </w:r>
    </w:p>
    <w:p w:rsidR="00D73537" w:rsidRPr="00A876EC" w:rsidRDefault="00A876EC">
      <w:pPr>
        <w:pStyle w:val="a"/>
        <w:rPr>
          <w:sz w:val="24"/>
          <w:szCs w:val="24"/>
          <w:lang w:val="ru-RU"/>
        </w:rPr>
      </w:pPr>
      <w:r w:rsidRPr="00A876EC">
        <w:rPr>
          <w:sz w:val="24"/>
          <w:szCs w:val="24"/>
          <w:lang w:val="ru-RU"/>
        </w:rPr>
        <w:t xml:space="preserve">Сохраните анимацию с названием </w:t>
      </w:r>
      <w:r w:rsidRPr="00A876EC">
        <w:rPr>
          <w:b/>
          <w:sz w:val="24"/>
          <w:szCs w:val="24"/>
          <w:lang w:val="ru-RU"/>
        </w:rPr>
        <w:t>!!!</w:t>
      </w:r>
      <w:proofErr w:type="spellStart"/>
      <w:r w:rsidRPr="00A876EC">
        <w:rPr>
          <w:b/>
          <w:sz w:val="24"/>
          <w:szCs w:val="24"/>
        </w:rPr>
        <w:t>Skakani</w:t>
      </w:r>
      <w:proofErr w:type="spellEnd"/>
      <w:r w:rsidRPr="00A876EC">
        <w:rPr>
          <w:b/>
          <w:sz w:val="24"/>
          <w:szCs w:val="24"/>
          <w:lang w:val="ru-RU"/>
        </w:rPr>
        <w:t>.</w:t>
      </w:r>
      <w:proofErr w:type="spellStart"/>
      <w:r w:rsidRPr="00A876EC">
        <w:rPr>
          <w:b/>
          <w:sz w:val="24"/>
          <w:szCs w:val="24"/>
        </w:rPr>
        <w:t>xaf</w:t>
      </w:r>
      <w:proofErr w:type="spellEnd"/>
      <w:r w:rsidRPr="00A876EC">
        <w:rPr>
          <w:sz w:val="24"/>
          <w:szCs w:val="24"/>
          <w:lang w:val="ru-RU"/>
        </w:rPr>
        <w:t xml:space="preserve"> (или </w:t>
      </w:r>
      <w:proofErr w:type="gramStart"/>
      <w:r w:rsidRPr="00A876EC">
        <w:rPr>
          <w:sz w:val="24"/>
          <w:szCs w:val="24"/>
          <w:lang w:val="ru-RU"/>
        </w:rPr>
        <w:t>аналогичным</w:t>
      </w:r>
      <w:proofErr w:type="gramEnd"/>
      <w:r w:rsidRPr="00A876EC">
        <w:rPr>
          <w:sz w:val="24"/>
          <w:szCs w:val="24"/>
          <w:lang w:val="ru-RU"/>
        </w:rPr>
        <w:t xml:space="preserve"> для удобства поиска).</w:t>
      </w:r>
    </w:p>
    <w:p w:rsidR="00D73537" w:rsidRPr="00A876EC" w:rsidRDefault="00A876EC" w:rsidP="00A876EC">
      <w:pPr>
        <w:pStyle w:val="a"/>
        <w:rPr>
          <w:sz w:val="24"/>
          <w:szCs w:val="24"/>
          <w:lang w:val="ru-RU"/>
        </w:rPr>
      </w:pPr>
      <w:r w:rsidRPr="00A876EC">
        <w:rPr>
          <w:sz w:val="24"/>
          <w:szCs w:val="24"/>
          <w:lang w:val="ru-RU"/>
        </w:rPr>
        <w:t xml:space="preserve">Повторите процедуру для других </w:t>
      </w:r>
      <w:proofErr w:type="spellStart"/>
      <w:r w:rsidRPr="00A876EC">
        <w:rPr>
          <w:sz w:val="24"/>
          <w:szCs w:val="24"/>
          <w:lang w:val="ru-RU"/>
        </w:rPr>
        <w:t>анимаций</w:t>
      </w:r>
      <w:proofErr w:type="spellEnd"/>
      <w:r w:rsidRPr="00A876EC">
        <w:rPr>
          <w:sz w:val="24"/>
          <w:szCs w:val="24"/>
          <w:lang w:val="ru-RU"/>
        </w:rPr>
        <w:t>.</w:t>
      </w:r>
    </w:p>
    <w:p w:rsidR="00D73537" w:rsidRPr="00A876EC" w:rsidRDefault="00A876EC">
      <w:pPr>
        <w:pStyle w:val="21"/>
        <w:rPr>
          <w:sz w:val="24"/>
          <w:szCs w:val="24"/>
          <w:lang w:val="ru-RU"/>
        </w:rPr>
      </w:pPr>
      <w:r w:rsidRPr="00A876EC">
        <w:rPr>
          <w:rFonts w:ascii="Calibri" w:hAnsi="Calibri"/>
          <w:sz w:val="24"/>
          <w:szCs w:val="24"/>
          <w:lang w:val="ru-RU"/>
        </w:rPr>
        <w:lastRenderedPageBreak/>
        <w:t>Шаг 4: Подготовка локации</w:t>
      </w:r>
    </w:p>
    <w:p w:rsidR="00D73537" w:rsidRPr="00A876EC" w:rsidRDefault="00A876EC">
      <w:pPr>
        <w:rPr>
          <w:sz w:val="24"/>
          <w:szCs w:val="24"/>
          <w:lang w:val="ru-RU"/>
        </w:rPr>
      </w:pPr>
      <w:r w:rsidRPr="00A876EC">
        <w:rPr>
          <w:sz w:val="24"/>
          <w:szCs w:val="24"/>
        </w:rPr>
        <w:t>Max</w:t>
      </w:r>
      <w:r w:rsidRPr="00A876EC">
        <w:rPr>
          <w:sz w:val="24"/>
          <w:szCs w:val="24"/>
          <w:lang w:val="ru-RU"/>
        </w:rPr>
        <w:t xml:space="preserve"> 4</w:t>
      </w:r>
      <w:r w:rsidRPr="00A876EC">
        <w:rPr>
          <w:sz w:val="24"/>
          <w:szCs w:val="24"/>
        </w:rPr>
        <w:t>ds</w:t>
      </w:r>
      <w:r w:rsidRPr="00A876EC">
        <w:rPr>
          <w:sz w:val="24"/>
          <w:szCs w:val="24"/>
          <w:lang w:val="ru-RU"/>
        </w:rPr>
        <w:t xml:space="preserve"> </w:t>
      </w:r>
      <w:r w:rsidRPr="00A876EC">
        <w:rPr>
          <w:sz w:val="24"/>
          <w:szCs w:val="24"/>
        </w:rPr>
        <w:t>Tools</w:t>
      </w:r>
      <w:r w:rsidRPr="00A876EC">
        <w:rPr>
          <w:sz w:val="24"/>
          <w:szCs w:val="24"/>
          <w:lang w:val="ru-RU"/>
        </w:rPr>
        <w:t xml:space="preserve"> не поддерживает прямой импорт </w:t>
      </w:r>
      <w:r w:rsidRPr="00A876EC">
        <w:rPr>
          <w:b/>
          <w:sz w:val="24"/>
          <w:szCs w:val="24"/>
        </w:rPr>
        <w:t>scene</w:t>
      </w:r>
      <w:r w:rsidRPr="00A876EC">
        <w:rPr>
          <w:b/>
          <w:sz w:val="24"/>
          <w:szCs w:val="24"/>
          <w:lang w:val="ru-RU"/>
        </w:rPr>
        <w:t>2.</w:t>
      </w:r>
      <w:r w:rsidRPr="00A876EC">
        <w:rPr>
          <w:b/>
          <w:sz w:val="24"/>
          <w:szCs w:val="24"/>
        </w:rPr>
        <w:t>bin</w:t>
      </w:r>
      <w:r w:rsidRPr="00A876EC">
        <w:rPr>
          <w:sz w:val="24"/>
          <w:szCs w:val="24"/>
          <w:lang w:val="ru-RU"/>
        </w:rPr>
        <w:t>, поэтому у вас есть три варианта:</w:t>
      </w:r>
    </w:p>
    <w:p w:rsidR="00D73537" w:rsidRPr="00A876EC" w:rsidRDefault="00A876EC">
      <w:pPr>
        <w:pStyle w:val="a0"/>
        <w:rPr>
          <w:sz w:val="24"/>
          <w:szCs w:val="24"/>
          <w:lang w:val="ru-RU"/>
        </w:rPr>
      </w:pPr>
      <w:r w:rsidRPr="00A876EC">
        <w:rPr>
          <w:b/>
          <w:sz w:val="24"/>
          <w:szCs w:val="24"/>
          <w:lang w:val="ru-RU"/>
        </w:rPr>
        <w:t>Вариант 1 (не рекомендуется)</w:t>
      </w:r>
      <w:r w:rsidRPr="00A876EC">
        <w:rPr>
          <w:sz w:val="24"/>
          <w:szCs w:val="24"/>
          <w:lang w:val="ru-RU"/>
        </w:rPr>
        <w:t xml:space="preserve">: Используйте плагин </w:t>
      </w:r>
      <w:r w:rsidRPr="00A876EC">
        <w:rPr>
          <w:b/>
          <w:sz w:val="24"/>
          <w:szCs w:val="24"/>
          <w:lang w:val="ru-RU"/>
        </w:rPr>
        <w:t>4</w:t>
      </w:r>
      <w:proofErr w:type="spellStart"/>
      <w:r w:rsidRPr="00A876EC">
        <w:rPr>
          <w:b/>
          <w:sz w:val="24"/>
          <w:szCs w:val="24"/>
        </w:rPr>
        <w:t>dsImport</w:t>
      </w:r>
      <w:proofErr w:type="spellEnd"/>
      <w:r w:rsidRPr="00A876EC">
        <w:rPr>
          <w:b/>
          <w:sz w:val="24"/>
          <w:szCs w:val="24"/>
          <w:lang w:val="ru-RU"/>
        </w:rPr>
        <w:t>4_</w:t>
      </w:r>
      <w:proofErr w:type="spellStart"/>
      <w:r w:rsidRPr="00A876EC">
        <w:rPr>
          <w:b/>
          <w:sz w:val="24"/>
          <w:szCs w:val="24"/>
        </w:rPr>
        <w:t>Mr</w:t>
      </w:r>
      <w:proofErr w:type="spellEnd"/>
      <w:r w:rsidRPr="00A876EC">
        <w:rPr>
          <w:b/>
          <w:sz w:val="24"/>
          <w:szCs w:val="24"/>
          <w:lang w:val="ru-RU"/>
        </w:rPr>
        <w:t>_</w:t>
      </w:r>
      <w:r w:rsidRPr="00A876EC">
        <w:rPr>
          <w:b/>
          <w:sz w:val="24"/>
          <w:szCs w:val="24"/>
        </w:rPr>
        <w:t>F</w:t>
      </w:r>
      <w:r w:rsidRPr="00A876EC">
        <w:rPr>
          <w:b/>
          <w:sz w:val="24"/>
          <w:szCs w:val="24"/>
          <w:lang w:val="ru-RU"/>
        </w:rPr>
        <w:t>_</w:t>
      </w:r>
      <w:r w:rsidRPr="00A876EC">
        <w:rPr>
          <w:b/>
          <w:sz w:val="24"/>
          <w:szCs w:val="24"/>
        </w:rPr>
        <w:t>full</w:t>
      </w:r>
      <w:r w:rsidRPr="00A876EC">
        <w:rPr>
          <w:sz w:val="24"/>
          <w:szCs w:val="24"/>
          <w:lang w:val="ru-RU"/>
        </w:rPr>
        <w:t xml:space="preserve"> для импорта объектов из </w:t>
      </w:r>
      <w:r w:rsidRPr="00A876EC">
        <w:rPr>
          <w:b/>
          <w:sz w:val="24"/>
          <w:szCs w:val="24"/>
        </w:rPr>
        <w:t>scene</w:t>
      </w:r>
      <w:r w:rsidRPr="00A876EC">
        <w:rPr>
          <w:b/>
          <w:sz w:val="24"/>
          <w:szCs w:val="24"/>
          <w:lang w:val="ru-RU"/>
        </w:rPr>
        <w:t>2.</w:t>
      </w:r>
      <w:r w:rsidRPr="00A876EC">
        <w:rPr>
          <w:b/>
          <w:sz w:val="24"/>
          <w:szCs w:val="24"/>
        </w:rPr>
        <w:t>bin</w:t>
      </w:r>
      <w:r w:rsidRPr="00A876EC">
        <w:rPr>
          <w:sz w:val="24"/>
          <w:szCs w:val="24"/>
          <w:lang w:val="ru-RU"/>
        </w:rPr>
        <w:t>. Возможны проблемы с координатами и длительный импорт.</w:t>
      </w:r>
    </w:p>
    <w:p w:rsidR="00D73537" w:rsidRPr="00A876EC" w:rsidRDefault="00A876EC">
      <w:pPr>
        <w:pStyle w:val="a0"/>
        <w:rPr>
          <w:sz w:val="24"/>
          <w:szCs w:val="24"/>
          <w:lang w:val="ru-RU"/>
        </w:rPr>
      </w:pPr>
      <w:r w:rsidRPr="00A876EC">
        <w:rPr>
          <w:b/>
          <w:sz w:val="24"/>
          <w:szCs w:val="24"/>
          <w:lang w:val="ru-RU"/>
        </w:rPr>
        <w:t>Вариант 2 (рекомендуемый)</w:t>
      </w:r>
      <w:r w:rsidRPr="00A876EC">
        <w:rPr>
          <w:sz w:val="24"/>
          <w:szCs w:val="24"/>
          <w:lang w:val="ru-RU"/>
        </w:rPr>
        <w:t xml:space="preserve">: </w:t>
      </w:r>
      <w:proofErr w:type="gramStart"/>
      <w:r w:rsidRPr="00A876EC">
        <w:rPr>
          <w:sz w:val="24"/>
          <w:szCs w:val="24"/>
          <w:lang w:val="ru-RU"/>
        </w:rPr>
        <w:t xml:space="preserve">Используйте </w:t>
      </w:r>
      <w:r w:rsidRPr="00A876EC">
        <w:rPr>
          <w:sz w:val="24"/>
          <w:szCs w:val="24"/>
        </w:rPr>
        <w:t>Blender</w:t>
      </w:r>
      <w:r w:rsidRPr="00A876EC">
        <w:rPr>
          <w:sz w:val="24"/>
          <w:szCs w:val="24"/>
          <w:lang w:val="ru-RU"/>
        </w:rPr>
        <w:t xml:space="preserve"> с плагином </w:t>
      </w:r>
      <w:r w:rsidRPr="00A876EC">
        <w:rPr>
          <w:b/>
          <w:sz w:val="24"/>
          <w:szCs w:val="24"/>
        </w:rPr>
        <w:t>Mafia</w:t>
      </w:r>
      <w:r w:rsidRPr="00A876EC">
        <w:rPr>
          <w:b/>
          <w:sz w:val="24"/>
          <w:szCs w:val="24"/>
          <w:lang w:val="ru-RU"/>
        </w:rPr>
        <w:t>-</w:t>
      </w:r>
      <w:r w:rsidRPr="00A876EC">
        <w:rPr>
          <w:b/>
          <w:sz w:val="24"/>
          <w:szCs w:val="24"/>
        </w:rPr>
        <w:t>Blender</w:t>
      </w:r>
      <w:r w:rsidRPr="00A876EC">
        <w:rPr>
          <w:b/>
          <w:sz w:val="24"/>
          <w:szCs w:val="24"/>
          <w:lang w:val="ru-RU"/>
        </w:rPr>
        <w:t>-</w:t>
      </w:r>
      <w:r w:rsidRPr="00A876EC">
        <w:rPr>
          <w:b/>
          <w:sz w:val="24"/>
          <w:szCs w:val="24"/>
        </w:rPr>
        <w:t>Tools</w:t>
      </w:r>
      <w:r w:rsidRPr="00A876EC">
        <w:rPr>
          <w:sz w:val="24"/>
          <w:szCs w:val="24"/>
          <w:lang w:val="ru-RU"/>
        </w:rPr>
        <w:t xml:space="preserve"> (авторы:</w:t>
      </w:r>
      <w:proofErr w:type="gramEnd"/>
      <w:r w:rsidRPr="00A876EC">
        <w:rPr>
          <w:sz w:val="24"/>
          <w:szCs w:val="24"/>
          <w:lang w:val="ru-RU"/>
        </w:rPr>
        <w:t xml:space="preserve"> </w:t>
      </w:r>
      <w:r w:rsidRPr="00A876EC">
        <w:rPr>
          <w:sz w:val="24"/>
          <w:szCs w:val="24"/>
        </w:rPr>
        <w:t>Blue</w:t>
      </w:r>
      <w:r w:rsidRPr="00A876EC">
        <w:rPr>
          <w:sz w:val="24"/>
          <w:szCs w:val="24"/>
          <w:lang w:val="ru-RU"/>
        </w:rPr>
        <w:t xml:space="preserve"> </w:t>
      </w:r>
      <w:r w:rsidRPr="00A876EC">
        <w:rPr>
          <w:sz w:val="24"/>
          <w:szCs w:val="24"/>
        </w:rPr>
        <w:t>Eagle</w:t>
      </w:r>
      <w:r w:rsidRPr="00A876EC">
        <w:rPr>
          <w:sz w:val="24"/>
          <w:szCs w:val="24"/>
          <w:lang w:val="ru-RU"/>
        </w:rPr>
        <w:t xml:space="preserve">, </w:t>
      </w:r>
      <w:proofErr w:type="spellStart"/>
      <w:r w:rsidRPr="00A876EC">
        <w:rPr>
          <w:sz w:val="24"/>
          <w:szCs w:val="24"/>
        </w:rPr>
        <w:t>Sev</w:t>
      </w:r>
      <w:proofErr w:type="spellEnd"/>
      <w:r w:rsidRPr="00A876EC">
        <w:rPr>
          <w:sz w:val="24"/>
          <w:szCs w:val="24"/>
          <w:lang w:val="ru-RU"/>
        </w:rPr>
        <w:t>3</w:t>
      </w:r>
      <w:r w:rsidRPr="00A876EC">
        <w:rPr>
          <w:sz w:val="24"/>
          <w:szCs w:val="24"/>
        </w:rPr>
        <w:t>n</w:t>
      </w:r>
      <w:r w:rsidRPr="00A876EC">
        <w:rPr>
          <w:sz w:val="24"/>
          <w:szCs w:val="24"/>
          <w:lang w:val="ru-RU"/>
        </w:rPr>
        <w:t xml:space="preserve">). Скачайте плагин по ссылке: </w:t>
      </w:r>
      <w:hyperlink r:id="rId7" w:history="1">
        <w:r w:rsidRPr="002F5BA9">
          <w:rPr>
            <w:rStyle w:val="aff8"/>
            <w:sz w:val="24"/>
            <w:szCs w:val="24"/>
          </w:rPr>
          <w:t>https</w:t>
        </w:r>
        <w:r w:rsidRPr="002F5BA9">
          <w:rPr>
            <w:rStyle w:val="aff8"/>
            <w:sz w:val="24"/>
            <w:szCs w:val="24"/>
            <w:lang w:val="ru-RU"/>
          </w:rPr>
          <w:t>://</w:t>
        </w:r>
        <w:r w:rsidRPr="002F5BA9">
          <w:rPr>
            <w:rStyle w:val="aff8"/>
            <w:sz w:val="24"/>
            <w:szCs w:val="24"/>
          </w:rPr>
          <w:t>github</w:t>
        </w:r>
        <w:r w:rsidRPr="002F5BA9">
          <w:rPr>
            <w:rStyle w:val="aff8"/>
            <w:sz w:val="24"/>
            <w:szCs w:val="24"/>
            <w:lang w:val="ru-RU"/>
          </w:rPr>
          <w:t>.</w:t>
        </w:r>
        <w:r w:rsidRPr="002F5BA9">
          <w:rPr>
            <w:rStyle w:val="aff8"/>
            <w:sz w:val="24"/>
            <w:szCs w:val="24"/>
          </w:rPr>
          <w:t>com</w:t>
        </w:r>
        <w:r w:rsidRPr="002F5BA9">
          <w:rPr>
            <w:rStyle w:val="aff8"/>
            <w:sz w:val="24"/>
            <w:szCs w:val="24"/>
            <w:lang w:val="ru-RU"/>
          </w:rPr>
          <w:t>/</w:t>
        </w:r>
        <w:r w:rsidRPr="002F5BA9">
          <w:rPr>
            <w:rStyle w:val="aff8"/>
            <w:sz w:val="24"/>
            <w:szCs w:val="24"/>
          </w:rPr>
          <w:t>BlueEagle</w:t>
        </w:r>
        <w:r w:rsidRPr="002F5BA9">
          <w:rPr>
            <w:rStyle w:val="aff8"/>
            <w:sz w:val="24"/>
            <w:szCs w:val="24"/>
            <w:lang w:val="ru-RU"/>
          </w:rPr>
          <w:t>12/</w:t>
        </w:r>
        <w:r w:rsidRPr="002F5BA9">
          <w:rPr>
            <w:rStyle w:val="aff8"/>
            <w:sz w:val="24"/>
            <w:szCs w:val="24"/>
          </w:rPr>
          <w:t>Mafia</w:t>
        </w:r>
        <w:r w:rsidRPr="002F5BA9">
          <w:rPr>
            <w:rStyle w:val="aff8"/>
            <w:sz w:val="24"/>
            <w:szCs w:val="24"/>
            <w:lang w:val="ru-RU"/>
          </w:rPr>
          <w:t>-</w:t>
        </w:r>
        <w:r w:rsidRPr="002F5BA9">
          <w:rPr>
            <w:rStyle w:val="aff8"/>
            <w:sz w:val="24"/>
            <w:szCs w:val="24"/>
          </w:rPr>
          <w:t>Blender</w:t>
        </w:r>
        <w:r w:rsidRPr="002F5BA9">
          <w:rPr>
            <w:rStyle w:val="aff8"/>
            <w:sz w:val="24"/>
            <w:szCs w:val="24"/>
            <w:lang w:val="ru-RU"/>
          </w:rPr>
          <w:t>-</w:t>
        </w:r>
        <w:r w:rsidRPr="002F5BA9">
          <w:rPr>
            <w:rStyle w:val="aff8"/>
            <w:sz w:val="24"/>
            <w:szCs w:val="24"/>
          </w:rPr>
          <w:t>Tools</w:t>
        </w:r>
        <w:r w:rsidRPr="002F5BA9">
          <w:rPr>
            <w:rStyle w:val="aff8"/>
            <w:sz w:val="24"/>
            <w:szCs w:val="24"/>
            <w:lang w:val="ru-RU"/>
          </w:rPr>
          <w:t>/</w:t>
        </w:r>
        <w:r w:rsidRPr="002F5BA9">
          <w:rPr>
            <w:rStyle w:val="aff8"/>
            <w:sz w:val="24"/>
            <w:szCs w:val="24"/>
          </w:rPr>
          <w:t>tree</w:t>
        </w:r>
        <w:r w:rsidRPr="002F5BA9">
          <w:rPr>
            <w:rStyle w:val="aff8"/>
            <w:sz w:val="24"/>
            <w:szCs w:val="24"/>
            <w:lang w:val="ru-RU"/>
          </w:rPr>
          <w:t>/</w:t>
        </w:r>
        <w:r w:rsidRPr="002F5BA9">
          <w:rPr>
            <w:rStyle w:val="aff8"/>
            <w:sz w:val="24"/>
            <w:szCs w:val="24"/>
          </w:rPr>
          <w:t>main</w:t>
        </w:r>
      </w:hyperlink>
      <w:r w:rsidRPr="00A876EC">
        <w:rPr>
          <w:sz w:val="24"/>
          <w:szCs w:val="24"/>
          <w:lang w:val="ru-RU"/>
        </w:rPr>
        <w:t xml:space="preserve">, и </w:t>
      </w:r>
      <w:r w:rsidRPr="00A876EC">
        <w:rPr>
          <w:sz w:val="24"/>
          <w:szCs w:val="24"/>
        </w:rPr>
        <w:t>Blender</w:t>
      </w:r>
      <w:r w:rsidRPr="00A876EC">
        <w:rPr>
          <w:sz w:val="24"/>
          <w:szCs w:val="24"/>
          <w:lang w:val="ru-RU"/>
        </w:rPr>
        <w:t xml:space="preserve">: </w:t>
      </w:r>
      <w:hyperlink r:id="rId8" w:history="1">
        <w:r w:rsidRPr="002F5BA9">
          <w:rPr>
            <w:rStyle w:val="aff8"/>
            <w:sz w:val="24"/>
            <w:szCs w:val="24"/>
          </w:rPr>
          <w:t>https</w:t>
        </w:r>
        <w:r w:rsidRPr="002F5BA9">
          <w:rPr>
            <w:rStyle w:val="aff8"/>
            <w:sz w:val="24"/>
            <w:szCs w:val="24"/>
            <w:lang w:val="ru-RU"/>
          </w:rPr>
          <w:t>://</w:t>
        </w:r>
        <w:r w:rsidRPr="002F5BA9">
          <w:rPr>
            <w:rStyle w:val="aff8"/>
            <w:sz w:val="24"/>
            <w:szCs w:val="24"/>
          </w:rPr>
          <w:t>www</w:t>
        </w:r>
        <w:r w:rsidRPr="002F5BA9">
          <w:rPr>
            <w:rStyle w:val="aff8"/>
            <w:sz w:val="24"/>
            <w:szCs w:val="24"/>
            <w:lang w:val="ru-RU"/>
          </w:rPr>
          <w:t>.</w:t>
        </w:r>
        <w:r w:rsidRPr="002F5BA9">
          <w:rPr>
            <w:rStyle w:val="aff8"/>
            <w:sz w:val="24"/>
            <w:szCs w:val="24"/>
          </w:rPr>
          <w:t>blender</w:t>
        </w:r>
        <w:r w:rsidRPr="002F5BA9">
          <w:rPr>
            <w:rStyle w:val="aff8"/>
            <w:sz w:val="24"/>
            <w:szCs w:val="24"/>
            <w:lang w:val="ru-RU"/>
          </w:rPr>
          <w:t>.</w:t>
        </w:r>
        <w:r w:rsidRPr="002F5BA9">
          <w:rPr>
            <w:rStyle w:val="aff8"/>
            <w:sz w:val="24"/>
            <w:szCs w:val="24"/>
          </w:rPr>
          <w:t>org</w:t>
        </w:r>
        <w:r w:rsidRPr="002F5BA9">
          <w:rPr>
            <w:rStyle w:val="aff8"/>
            <w:sz w:val="24"/>
            <w:szCs w:val="24"/>
            <w:lang w:val="ru-RU"/>
          </w:rPr>
          <w:t>/</w:t>
        </w:r>
        <w:r w:rsidRPr="002F5BA9">
          <w:rPr>
            <w:rStyle w:val="aff8"/>
            <w:sz w:val="24"/>
            <w:szCs w:val="24"/>
          </w:rPr>
          <w:t>download</w:t>
        </w:r>
        <w:r w:rsidR="002F5BA9" w:rsidRPr="002F5BA9">
          <w:rPr>
            <w:rStyle w:val="aff8"/>
            <w:sz w:val="24"/>
            <w:szCs w:val="24"/>
            <w:lang w:val="ru-RU"/>
          </w:rPr>
          <w:t>/</w:t>
        </w:r>
      </w:hyperlink>
      <w:r w:rsidR="002F5BA9" w:rsidRPr="002F5BA9">
        <w:rPr>
          <w:sz w:val="24"/>
          <w:szCs w:val="24"/>
          <w:lang w:val="ru-RU"/>
        </w:rPr>
        <w:t xml:space="preserve">, </w:t>
      </w:r>
      <w:r w:rsidRPr="00A876EC">
        <w:rPr>
          <w:sz w:val="24"/>
          <w:szCs w:val="24"/>
          <w:lang w:val="ru-RU"/>
        </w:rPr>
        <w:t xml:space="preserve">Импортируйте </w:t>
      </w:r>
      <w:r w:rsidRPr="00A876EC">
        <w:rPr>
          <w:b/>
          <w:sz w:val="24"/>
          <w:szCs w:val="24"/>
        </w:rPr>
        <w:t>scene</w:t>
      </w:r>
      <w:r w:rsidRPr="00A876EC">
        <w:rPr>
          <w:b/>
          <w:sz w:val="24"/>
          <w:szCs w:val="24"/>
          <w:lang w:val="ru-RU"/>
        </w:rPr>
        <w:t>.4</w:t>
      </w:r>
      <w:r w:rsidRPr="00A876EC">
        <w:rPr>
          <w:b/>
          <w:sz w:val="24"/>
          <w:szCs w:val="24"/>
        </w:rPr>
        <w:t>ds</w:t>
      </w:r>
      <w:r w:rsidRPr="00A876EC">
        <w:rPr>
          <w:sz w:val="24"/>
          <w:szCs w:val="24"/>
          <w:lang w:val="ru-RU"/>
        </w:rPr>
        <w:t xml:space="preserve">, </w:t>
      </w:r>
      <w:r w:rsidRPr="00A876EC">
        <w:rPr>
          <w:b/>
          <w:sz w:val="24"/>
          <w:szCs w:val="24"/>
        </w:rPr>
        <w:t>scene</w:t>
      </w:r>
      <w:r w:rsidRPr="00A876EC">
        <w:rPr>
          <w:b/>
          <w:sz w:val="24"/>
          <w:szCs w:val="24"/>
          <w:lang w:val="ru-RU"/>
        </w:rPr>
        <w:t>2.</w:t>
      </w:r>
      <w:r w:rsidRPr="00A876EC">
        <w:rPr>
          <w:b/>
          <w:sz w:val="24"/>
          <w:szCs w:val="24"/>
        </w:rPr>
        <w:t>bin</w:t>
      </w:r>
      <w:r w:rsidRPr="00A876EC">
        <w:rPr>
          <w:sz w:val="24"/>
          <w:szCs w:val="24"/>
          <w:lang w:val="ru-RU"/>
        </w:rPr>
        <w:t xml:space="preserve"> в </w:t>
      </w:r>
      <w:r w:rsidRPr="00A876EC">
        <w:rPr>
          <w:sz w:val="24"/>
          <w:szCs w:val="24"/>
        </w:rPr>
        <w:t>Blender</w:t>
      </w:r>
      <w:r w:rsidRPr="00A876EC">
        <w:rPr>
          <w:sz w:val="24"/>
          <w:szCs w:val="24"/>
          <w:lang w:val="ru-RU"/>
        </w:rPr>
        <w:t xml:space="preserve">, экспортируйте в формат </w:t>
      </w:r>
      <w:r w:rsidRPr="00A876EC">
        <w:rPr>
          <w:b/>
          <w:sz w:val="24"/>
          <w:szCs w:val="24"/>
        </w:rPr>
        <w:t>FBX</w:t>
      </w:r>
      <w:r w:rsidRPr="00A876EC">
        <w:rPr>
          <w:sz w:val="24"/>
          <w:szCs w:val="24"/>
          <w:lang w:val="ru-RU"/>
        </w:rPr>
        <w:t xml:space="preserve"> и и</w:t>
      </w:r>
      <w:bookmarkStart w:id="0" w:name="_GoBack"/>
      <w:bookmarkEnd w:id="0"/>
      <w:r w:rsidRPr="00A876EC">
        <w:rPr>
          <w:sz w:val="24"/>
          <w:szCs w:val="24"/>
          <w:lang w:val="ru-RU"/>
        </w:rPr>
        <w:t>мпортируйте в 3</w:t>
      </w:r>
      <w:r w:rsidRPr="00A876EC">
        <w:rPr>
          <w:sz w:val="24"/>
          <w:szCs w:val="24"/>
        </w:rPr>
        <w:t>DS</w:t>
      </w:r>
      <w:r w:rsidRPr="00A876EC">
        <w:rPr>
          <w:sz w:val="24"/>
          <w:szCs w:val="24"/>
          <w:lang w:val="ru-RU"/>
        </w:rPr>
        <w:t xml:space="preserve"> </w:t>
      </w:r>
      <w:r w:rsidRPr="00A876EC">
        <w:rPr>
          <w:sz w:val="24"/>
          <w:szCs w:val="24"/>
        </w:rPr>
        <w:t>Max</w:t>
      </w:r>
      <w:r w:rsidRPr="00A876EC">
        <w:rPr>
          <w:sz w:val="24"/>
          <w:szCs w:val="24"/>
          <w:lang w:val="ru-RU"/>
        </w:rPr>
        <w:t>.</w:t>
      </w:r>
    </w:p>
    <w:p w:rsidR="00D73537" w:rsidRPr="00A876EC" w:rsidRDefault="00A876EC">
      <w:pPr>
        <w:pStyle w:val="a0"/>
        <w:rPr>
          <w:sz w:val="24"/>
          <w:szCs w:val="24"/>
          <w:lang w:val="ru-RU"/>
        </w:rPr>
      </w:pPr>
      <w:r w:rsidRPr="00A876EC">
        <w:rPr>
          <w:b/>
          <w:sz w:val="24"/>
          <w:szCs w:val="24"/>
          <w:lang w:val="ru-RU"/>
        </w:rPr>
        <w:t>Вариант 3</w:t>
      </w:r>
      <w:r w:rsidRPr="00A876EC">
        <w:rPr>
          <w:sz w:val="24"/>
          <w:szCs w:val="24"/>
          <w:lang w:val="ru-RU"/>
        </w:rPr>
        <w:t xml:space="preserve">: Вручную расставьте объекты с помощью </w:t>
      </w:r>
      <w:r w:rsidRPr="00A876EC">
        <w:rPr>
          <w:sz w:val="24"/>
          <w:szCs w:val="24"/>
        </w:rPr>
        <w:t>Max</w:t>
      </w:r>
      <w:r w:rsidRPr="00A876EC">
        <w:rPr>
          <w:sz w:val="24"/>
          <w:szCs w:val="24"/>
          <w:lang w:val="ru-RU"/>
        </w:rPr>
        <w:t xml:space="preserve"> 4</w:t>
      </w:r>
      <w:r w:rsidRPr="00A876EC">
        <w:rPr>
          <w:sz w:val="24"/>
          <w:szCs w:val="24"/>
        </w:rPr>
        <w:t>ds</w:t>
      </w:r>
      <w:r w:rsidRPr="00A876EC">
        <w:rPr>
          <w:sz w:val="24"/>
          <w:szCs w:val="24"/>
          <w:lang w:val="ru-RU"/>
        </w:rPr>
        <w:t xml:space="preserve"> </w:t>
      </w:r>
      <w:r w:rsidRPr="00A876EC">
        <w:rPr>
          <w:sz w:val="24"/>
          <w:szCs w:val="24"/>
        </w:rPr>
        <w:t>Tools</w:t>
      </w:r>
      <w:r w:rsidRPr="00A876EC">
        <w:rPr>
          <w:sz w:val="24"/>
          <w:szCs w:val="24"/>
          <w:lang w:val="ru-RU"/>
        </w:rPr>
        <w:t>, с которыми будут взаимодействовать персонажи.</w:t>
      </w:r>
    </w:p>
    <w:p w:rsidR="00D73537" w:rsidRPr="00A876EC" w:rsidRDefault="00D73537">
      <w:pPr>
        <w:rPr>
          <w:sz w:val="24"/>
          <w:szCs w:val="24"/>
          <w:lang w:val="ru-RU"/>
        </w:rPr>
      </w:pPr>
    </w:p>
    <w:p w:rsidR="00D73537" w:rsidRPr="00A876EC" w:rsidRDefault="00A876EC">
      <w:pPr>
        <w:rPr>
          <w:sz w:val="24"/>
          <w:szCs w:val="24"/>
          <w:lang w:val="ru-RU"/>
        </w:rPr>
      </w:pPr>
      <w:r w:rsidRPr="00A876EC">
        <w:rPr>
          <w:sz w:val="24"/>
          <w:szCs w:val="24"/>
          <w:lang w:val="ru-RU"/>
        </w:rPr>
        <w:t xml:space="preserve">В этом руководстве мы используем вариант с </w:t>
      </w:r>
      <w:r w:rsidRPr="00A876EC">
        <w:rPr>
          <w:sz w:val="24"/>
          <w:szCs w:val="24"/>
        </w:rPr>
        <w:t>Blender</w:t>
      </w:r>
      <w:r w:rsidRPr="00A876EC">
        <w:rPr>
          <w:sz w:val="24"/>
          <w:szCs w:val="24"/>
          <w:lang w:val="ru-RU"/>
        </w:rPr>
        <w:t>:</w:t>
      </w:r>
    </w:p>
    <w:p w:rsidR="00D73537" w:rsidRPr="00A876EC" w:rsidRDefault="00A876EC">
      <w:pPr>
        <w:pStyle w:val="a"/>
        <w:rPr>
          <w:sz w:val="24"/>
          <w:szCs w:val="24"/>
          <w:lang w:val="ru-RU"/>
        </w:rPr>
      </w:pPr>
      <w:r w:rsidRPr="00A876EC">
        <w:rPr>
          <w:sz w:val="24"/>
          <w:szCs w:val="24"/>
          <w:lang w:val="ru-RU"/>
        </w:rPr>
        <w:t xml:space="preserve">Импортируйте </w:t>
      </w:r>
      <w:r w:rsidRPr="00A876EC">
        <w:rPr>
          <w:b/>
          <w:sz w:val="24"/>
          <w:szCs w:val="24"/>
        </w:rPr>
        <w:t>FBX</w:t>
      </w:r>
      <w:r w:rsidRPr="00A876EC">
        <w:rPr>
          <w:sz w:val="24"/>
          <w:szCs w:val="24"/>
          <w:lang w:val="ru-RU"/>
        </w:rPr>
        <w:t xml:space="preserve">-файл из </w:t>
      </w:r>
      <w:r w:rsidRPr="00A876EC">
        <w:rPr>
          <w:sz w:val="24"/>
          <w:szCs w:val="24"/>
        </w:rPr>
        <w:t>Blender</w:t>
      </w:r>
      <w:r w:rsidRPr="00A876EC">
        <w:rPr>
          <w:sz w:val="24"/>
          <w:szCs w:val="24"/>
          <w:lang w:val="ru-RU"/>
        </w:rPr>
        <w:t xml:space="preserve"> в 3</w:t>
      </w:r>
      <w:r w:rsidRPr="00A876EC">
        <w:rPr>
          <w:sz w:val="24"/>
          <w:szCs w:val="24"/>
        </w:rPr>
        <w:t>DS</w:t>
      </w:r>
      <w:r w:rsidRPr="00A876EC">
        <w:rPr>
          <w:sz w:val="24"/>
          <w:szCs w:val="24"/>
          <w:lang w:val="ru-RU"/>
        </w:rPr>
        <w:t xml:space="preserve"> </w:t>
      </w:r>
      <w:r w:rsidRPr="00A876EC">
        <w:rPr>
          <w:sz w:val="24"/>
          <w:szCs w:val="24"/>
        </w:rPr>
        <w:t>Max</w:t>
      </w:r>
      <w:r w:rsidRPr="00A876EC">
        <w:rPr>
          <w:sz w:val="24"/>
          <w:szCs w:val="24"/>
          <w:lang w:val="ru-RU"/>
        </w:rPr>
        <w:t>.</w:t>
      </w:r>
    </w:p>
    <w:p w:rsidR="00D73537" w:rsidRPr="00A876EC" w:rsidRDefault="00A876EC">
      <w:pPr>
        <w:pStyle w:val="a"/>
        <w:rPr>
          <w:sz w:val="24"/>
          <w:szCs w:val="24"/>
          <w:lang w:val="ru-RU"/>
        </w:rPr>
      </w:pPr>
      <w:r w:rsidRPr="00A876EC">
        <w:rPr>
          <w:sz w:val="24"/>
          <w:szCs w:val="24"/>
          <w:lang w:val="ru-RU"/>
        </w:rPr>
        <w:t>Удалите все лишние объекты, оставив только необходимый интерьер (например, комнату для совещания в Баре Сальери).</w:t>
      </w:r>
    </w:p>
    <w:p w:rsidR="00D73537" w:rsidRPr="00A876EC" w:rsidRDefault="00D73537">
      <w:pPr>
        <w:rPr>
          <w:sz w:val="24"/>
          <w:szCs w:val="24"/>
          <w:lang w:val="ru-RU"/>
        </w:rPr>
      </w:pPr>
    </w:p>
    <w:p w:rsidR="00D73537" w:rsidRPr="00A876EC" w:rsidRDefault="00A876EC">
      <w:pPr>
        <w:pStyle w:val="21"/>
        <w:rPr>
          <w:sz w:val="24"/>
          <w:szCs w:val="24"/>
        </w:rPr>
      </w:pPr>
      <w:proofErr w:type="spellStart"/>
      <w:r w:rsidRPr="00A876EC">
        <w:rPr>
          <w:rFonts w:ascii="Calibri" w:hAnsi="Calibri"/>
          <w:sz w:val="24"/>
          <w:szCs w:val="24"/>
        </w:rPr>
        <w:t>Шаг</w:t>
      </w:r>
      <w:proofErr w:type="spellEnd"/>
      <w:r w:rsidRPr="00A876EC">
        <w:rPr>
          <w:rFonts w:ascii="Calibri" w:hAnsi="Calibri"/>
          <w:sz w:val="24"/>
          <w:szCs w:val="24"/>
        </w:rPr>
        <w:t xml:space="preserve"> 5: </w:t>
      </w:r>
      <w:proofErr w:type="spellStart"/>
      <w:r w:rsidRPr="00A876EC">
        <w:rPr>
          <w:rFonts w:ascii="Calibri" w:hAnsi="Calibri"/>
          <w:sz w:val="24"/>
          <w:szCs w:val="24"/>
        </w:rPr>
        <w:t>Настройка</w:t>
      </w:r>
      <w:proofErr w:type="spellEnd"/>
      <w:r w:rsidRPr="00A876EC">
        <w:rPr>
          <w:rFonts w:ascii="Calibri" w:hAnsi="Calibri"/>
          <w:sz w:val="24"/>
          <w:szCs w:val="24"/>
        </w:rPr>
        <w:t xml:space="preserve"> </w:t>
      </w:r>
      <w:proofErr w:type="spellStart"/>
      <w:r w:rsidRPr="00A876EC">
        <w:rPr>
          <w:rFonts w:ascii="Calibri" w:hAnsi="Calibri"/>
          <w:sz w:val="24"/>
          <w:szCs w:val="24"/>
        </w:rPr>
        <w:t>персонажа</w:t>
      </w:r>
      <w:proofErr w:type="spellEnd"/>
    </w:p>
    <w:p w:rsidR="00D73537" w:rsidRPr="00A876EC" w:rsidRDefault="00A876EC">
      <w:pPr>
        <w:pStyle w:val="a"/>
        <w:rPr>
          <w:sz w:val="24"/>
          <w:szCs w:val="24"/>
          <w:lang w:val="ru-RU"/>
        </w:rPr>
      </w:pPr>
      <w:r w:rsidRPr="00A876EC">
        <w:rPr>
          <w:sz w:val="24"/>
          <w:szCs w:val="24"/>
          <w:lang w:val="ru-RU"/>
        </w:rPr>
        <w:t xml:space="preserve">С помощью </w:t>
      </w:r>
      <w:r w:rsidRPr="00A876EC">
        <w:rPr>
          <w:sz w:val="24"/>
          <w:szCs w:val="24"/>
        </w:rPr>
        <w:t>Max</w:t>
      </w:r>
      <w:r w:rsidRPr="00A876EC">
        <w:rPr>
          <w:sz w:val="24"/>
          <w:szCs w:val="24"/>
          <w:lang w:val="ru-RU"/>
        </w:rPr>
        <w:t xml:space="preserve"> 4</w:t>
      </w:r>
      <w:r w:rsidRPr="00A876EC">
        <w:rPr>
          <w:sz w:val="24"/>
          <w:szCs w:val="24"/>
        </w:rPr>
        <w:t>ds</w:t>
      </w:r>
      <w:r w:rsidRPr="00A876EC">
        <w:rPr>
          <w:sz w:val="24"/>
          <w:szCs w:val="24"/>
          <w:lang w:val="ru-RU"/>
        </w:rPr>
        <w:t xml:space="preserve"> </w:t>
      </w:r>
      <w:r w:rsidRPr="00A876EC">
        <w:rPr>
          <w:sz w:val="24"/>
          <w:szCs w:val="24"/>
        </w:rPr>
        <w:t>Tools</w:t>
      </w:r>
      <w:r w:rsidRPr="00A876EC">
        <w:rPr>
          <w:sz w:val="24"/>
          <w:szCs w:val="24"/>
          <w:lang w:val="ru-RU"/>
        </w:rPr>
        <w:t xml:space="preserve"> импортируйте модель персонажа (например, </w:t>
      </w:r>
      <w:proofErr w:type="spellStart"/>
      <w:r w:rsidRPr="00A876EC">
        <w:rPr>
          <w:b/>
          <w:sz w:val="24"/>
          <w:szCs w:val="24"/>
        </w:rPr>
        <w:t>SamHIGH</w:t>
      </w:r>
      <w:proofErr w:type="spellEnd"/>
      <w:r w:rsidRPr="00A876EC">
        <w:rPr>
          <w:b/>
          <w:sz w:val="24"/>
          <w:szCs w:val="24"/>
          <w:lang w:val="ru-RU"/>
        </w:rPr>
        <w:t>.4</w:t>
      </w:r>
      <w:r w:rsidRPr="00A876EC">
        <w:rPr>
          <w:b/>
          <w:sz w:val="24"/>
          <w:szCs w:val="24"/>
        </w:rPr>
        <w:t>ds</w:t>
      </w:r>
      <w:r w:rsidRPr="00A876EC">
        <w:rPr>
          <w:sz w:val="24"/>
          <w:szCs w:val="24"/>
          <w:lang w:val="ru-RU"/>
        </w:rPr>
        <w:t>).</w:t>
      </w:r>
    </w:p>
    <w:p w:rsidR="00D73537" w:rsidRPr="00A876EC" w:rsidRDefault="00A876EC">
      <w:pPr>
        <w:pStyle w:val="a"/>
        <w:rPr>
          <w:sz w:val="24"/>
          <w:szCs w:val="24"/>
          <w:lang w:val="ru-RU"/>
        </w:rPr>
      </w:pPr>
      <w:r w:rsidRPr="00A876EC">
        <w:rPr>
          <w:sz w:val="24"/>
          <w:szCs w:val="24"/>
          <w:lang w:val="ru-RU"/>
        </w:rPr>
        <w:t xml:space="preserve">Не перемещайте модель сразу. Выделите её и перейдите во вкладку </w:t>
      </w:r>
      <w:r w:rsidRPr="00A876EC">
        <w:rPr>
          <w:b/>
          <w:sz w:val="24"/>
          <w:szCs w:val="24"/>
        </w:rPr>
        <w:t>Group</w:t>
      </w:r>
      <w:r w:rsidRPr="00A876EC">
        <w:rPr>
          <w:sz w:val="24"/>
          <w:szCs w:val="24"/>
          <w:lang w:val="ru-RU"/>
        </w:rPr>
        <w:t xml:space="preserve"> &gt; </w:t>
      </w:r>
      <w:r w:rsidRPr="00A876EC">
        <w:rPr>
          <w:b/>
          <w:sz w:val="24"/>
          <w:szCs w:val="24"/>
        </w:rPr>
        <w:t>Group</w:t>
      </w:r>
      <w:r w:rsidRPr="00A876EC">
        <w:rPr>
          <w:b/>
          <w:sz w:val="24"/>
          <w:szCs w:val="24"/>
          <w:lang w:val="ru-RU"/>
        </w:rPr>
        <w:t>...</w:t>
      </w:r>
      <w:r w:rsidRPr="00A876EC">
        <w:rPr>
          <w:sz w:val="24"/>
          <w:szCs w:val="24"/>
          <w:lang w:val="ru-RU"/>
        </w:rPr>
        <w:t>.</w:t>
      </w:r>
    </w:p>
    <w:p w:rsidR="00D73537" w:rsidRPr="00A876EC" w:rsidRDefault="00A876EC">
      <w:pPr>
        <w:pStyle w:val="a"/>
        <w:rPr>
          <w:sz w:val="24"/>
          <w:szCs w:val="24"/>
          <w:lang w:val="ru-RU"/>
        </w:rPr>
      </w:pPr>
      <w:r w:rsidRPr="00A876EC">
        <w:rPr>
          <w:sz w:val="24"/>
          <w:szCs w:val="24"/>
          <w:lang w:val="ru-RU"/>
        </w:rPr>
        <w:t xml:space="preserve">В </w:t>
      </w:r>
      <w:r w:rsidRPr="00A876EC">
        <w:rPr>
          <w:b/>
          <w:sz w:val="24"/>
          <w:szCs w:val="24"/>
        </w:rPr>
        <w:t>Group</w:t>
      </w:r>
      <w:r w:rsidRPr="00A876EC">
        <w:rPr>
          <w:b/>
          <w:sz w:val="24"/>
          <w:szCs w:val="24"/>
          <w:lang w:val="ru-RU"/>
        </w:rPr>
        <w:t xml:space="preserve"> </w:t>
      </w:r>
      <w:r w:rsidRPr="00A876EC">
        <w:rPr>
          <w:b/>
          <w:sz w:val="24"/>
          <w:szCs w:val="24"/>
        </w:rPr>
        <w:t>Name</w:t>
      </w:r>
      <w:r w:rsidRPr="00A876EC">
        <w:rPr>
          <w:sz w:val="24"/>
          <w:szCs w:val="24"/>
          <w:lang w:val="ru-RU"/>
        </w:rPr>
        <w:t xml:space="preserve"> укажите имя (например, </w:t>
      </w:r>
      <w:r w:rsidRPr="00A876EC">
        <w:rPr>
          <w:b/>
          <w:sz w:val="24"/>
          <w:szCs w:val="24"/>
        </w:rPr>
        <w:t>Sam</w:t>
      </w:r>
      <w:r w:rsidRPr="00A876EC">
        <w:rPr>
          <w:sz w:val="24"/>
          <w:szCs w:val="24"/>
          <w:lang w:val="ru-RU"/>
        </w:rPr>
        <w:t xml:space="preserve">), которое будет использоваться в файлах </w:t>
      </w:r>
      <w:r w:rsidRPr="00A876EC">
        <w:rPr>
          <w:b/>
          <w:sz w:val="24"/>
          <w:szCs w:val="24"/>
          <w:lang w:val="ru-RU"/>
        </w:rPr>
        <w:t>.</w:t>
      </w:r>
      <w:r w:rsidRPr="00A876EC">
        <w:rPr>
          <w:b/>
          <w:sz w:val="24"/>
          <w:szCs w:val="24"/>
        </w:rPr>
        <w:t>rep</w:t>
      </w:r>
      <w:r w:rsidRPr="00A876EC">
        <w:rPr>
          <w:sz w:val="24"/>
          <w:szCs w:val="24"/>
          <w:lang w:val="ru-RU"/>
        </w:rPr>
        <w:t xml:space="preserve"> и </w:t>
      </w:r>
      <w:r w:rsidRPr="00A876EC">
        <w:rPr>
          <w:b/>
          <w:sz w:val="24"/>
          <w:szCs w:val="24"/>
          <w:lang w:val="ru-RU"/>
        </w:rPr>
        <w:t>.</w:t>
      </w:r>
      <w:proofErr w:type="spellStart"/>
      <w:r w:rsidRPr="00A876EC">
        <w:rPr>
          <w:b/>
          <w:sz w:val="24"/>
          <w:szCs w:val="24"/>
        </w:rPr>
        <w:t>chg</w:t>
      </w:r>
      <w:proofErr w:type="spellEnd"/>
      <w:r w:rsidRPr="00A876EC">
        <w:rPr>
          <w:sz w:val="24"/>
          <w:szCs w:val="24"/>
          <w:lang w:val="ru-RU"/>
        </w:rPr>
        <w:t>.</w:t>
      </w:r>
    </w:p>
    <w:p w:rsidR="00D73537" w:rsidRPr="00A876EC" w:rsidRDefault="00A876EC">
      <w:pPr>
        <w:pStyle w:val="a"/>
        <w:rPr>
          <w:sz w:val="24"/>
          <w:szCs w:val="24"/>
          <w:lang w:val="ru-RU"/>
        </w:rPr>
      </w:pPr>
      <w:r w:rsidRPr="00A876EC">
        <w:rPr>
          <w:sz w:val="24"/>
          <w:szCs w:val="24"/>
          <w:lang w:val="ru-RU"/>
        </w:rPr>
        <w:t xml:space="preserve">Выделите группу и перейдите в панель </w:t>
      </w:r>
      <w:r w:rsidRPr="00A876EC">
        <w:rPr>
          <w:b/>
          <w:sz w:val="24"/>
          <w:szCs w:val="24"/>
        </w:rPr>
        <w:t>Hierarchy</w:t>
      </w:r>
      <w:r w:rsidRPr="00A876EC">
        <w:rPr>
          <w:b/>
          <w:sz w:val="24"/>
          <w:szCs w:val="24"/>
          <w:lang w:val="ru-RU"/>
        </w:rPr>
        <w:t xml:space="preserve"> </w:t>
      </w:r>
      <w:r w:rsidRPr="00A876EC">
        <w:rPr>
          <w:b/>
          <w:sz w:val="24"/>
          <w:szCs w:val="24"/>
        </w:rPr>
        <w:t>Panel</w:t>
      </w:r>
      <w:r w:rsidRPr="00A876EC">
        <w:rPr>
          <w:sz w:val="24"/>
          <w:szCs w:val="24"/>
          <w:lang w:val="ru-RU"/>
        </w:rPr>
        <w:t xml:space="preserve"> (справа).</w:t>
      </w:r>
    </w:p>
    <w:p w:rsidR="00D73537" w:rsidRPr="00A876EC" w:rsidRDefault="00A876EC">
      <w:pPr>
        <w:pStyle w:val="a"/>
        <w:rPr>
          <w:sz w:val="24"/>
          <w:szCs w:val="24"/>
          <w:lang w:val="ru-RU"/>
        </w:rPr>
      </w:pPr>
      <w:r w:rsidRPr="00A876EC">
        <w:rPr>
          <w:sz w:val="24"/>
          <w:szCs w:val="24"/>
          <w:lang w:val="ru-RU"/>
        </w:rPr>
        <w:t xml:space="preserve">Нажмите </w:t>
      </w:r>
      <w:r w:rsidRPr="00A876EC">
        <w:rPr>
          <w:b/>
          <w:sz w:val="24"/>
          <w:szCs w:val="24"/>
        </w:rPr>
        <w:t>Affect</w:t>
      </w:r>
      <w:r w:rsidRPr="00A876EC">
        <w:rPr>
          <w:b/>
          <w:sz w:val="24"/>
          <w:szCs w:val="24"/>
          <w:lang w:val="ru-RU"/>
        </w:rPr>
        <w:t xml:space="preserve"> </w:t>
      </w:r>
      <w:r w:rsidRPr="00A876EC">
        <w:rPr>
          <w:b/>
          <w:sz w:val="24"/>
          <w:szCs w:val="24"/>
        </w:rPr>
        <w:t>Pivot</w:t>
      </w:r>
      <w:r w:rsidRPr="00A876EC">
        <w:rPr>
          <w:b/>
          <w:sz w:val="24"/>
          <w:szCs w:val="24"/>
          <w:lang w:val="ru-RU"/>
        </w:rPr>
        <w:t xml:space="preserve"> </w:t>
      </w:r>
      <w:r w:rsidRPr="00A876EC">
        <w:rPr>
          <w:b/>
          <w:sz w:val="24"/>
          <w:szCs w:val="24"/>
        </w:rPr>
        <w:t>Only</w:t>
      </w:r>
      <w:r w:rsidRPr="00A876EC">
        <w:rPr>
          <w:sz w:val="24"/>
          <w:szCs w:val="24"/>
          <w:lang w:val="ru-RU"/>
        </w:rPr>
        <w:t xml:space="preserve"> и установите значения </w:t>
      </w:r>
      <w:r w:rsidRPr="00A876EC">
        <w:rPr>
          <w:b/>
          <w:sz w:val="24"/>
          <w:szCs w:val="24"/>
        </w:rPr>
        <w:t>Pivot</w:t>
      </w:r>
      <w:r w:rsidRPr="00A876EC">
        <w:rPr>
          <w:b/>
          <w:sz w:val="24"/>
          <w:szCs w:val="24"/>
          <w:lang w:val="ru-RU"/>
        </w:rPr>
        <w:t xml:space="preserve"> </w:t>
      </w:r>
      <w:r w:rsidRPr="00A876EC">
        <w:rPr>
          <w:b/>
          <w:sz w:val="24"/>
          <w:szCs w:val="24"/>
        </w:rPr>
        <w:t>X</w:t>
      </w:r>
      <w:r w:rsidRPr="00A876EC">
        <w:rPr>
          <w:b/>
          <w:sz w:val="24"/>
          <w:szCs w:val="24"/>
          <w:lang w:val="ru-RU"/>
        </w:rPr>
        <w:t xml:space="preserve">, </w:t>
      </w:r>
      <w:r w:rsidRPr="00A876EC">
        <w:rPr>
          <w:b/>
          <w:sz w:val="24"/>
          <w:szCs w:val="24"/>
        </w:rPr>
        <w:t>Y</w:t>
      </w:r>
      <w:r w:rsidRPr="00A876EC">
        <w:rPr>
          <w:b/>
          <w:sz w:val="24"/>
          <w:szCs w:val="24"/>
          <w:lang w:val="ru-RU"/>
        </w:rPr>
        <w:t xml:space="preserve">, </w:t>
      </w:r>
      <w:r w:rsidRPr="00A876EC">
        <w:rPr>
          <w:b/>
          <w:sz w:val="24"/>
          <w:szCs w:val="24"/>
        </w:rPr>
        <w:t>Z</w:t>
      </w:r>
      <w:r w:rsidRPr="00A876EC">
        <w:rPr>
          <w:sz w:val="24"/>
          <w:szCs w:val="24"/>
          <w:lang w:val="ru-RU"/>
        </w:rPr>
        <w:t xml:space="preserve"> в 0.</w:t>
      </w:r>
    </w:p>
    <w:p w:rsidR="00D73537" w:rsidRPr="00A876EC" w:rsidRDefault="00A876EC">
      <w:pPr>
        <w:pStyle w:val="a"/>
        <w:rPr>
          <w:sz w:val="24"/>
          <w:szCs w:val="24"/>
          <w:lang w:val="ru-RU"/>
        </w:rPr>
      </w:pPr>
      <w:r w:rsidRPr="00A876EC">
        <w:rPr>
          <w:sz w:val="24"/>
          <w:szCs w:val="24"/>
          <w:lang w:val="ru-RU"/>
        </w:rPr>
        <w:t xml:space="preserve">Убедитесь, что в </w:t>
      </w:r>
      <w:r w:rsidRPr="00A876EC">
        <w:rPr>
          <w:b/>
          <w:sz w:val="24"/>
          <w:szCs w:val="24"/>
        </w:rPr>
        <w:t>Time</w:t>
      </w:r>
      <w:r w:rsidRPr="00A876EC">
        <w:rPr>
          <w:b/>
          <w:sz w:val="24"/>
          <w:szCs w:val="24"/>
          <w:lang w:val="ru-RU"/>
        </w:rPr>
        <w:t xml:space="preserve"> </w:t>
      </w:r>
      <w:r w:rsidRPr="00A876EC">
        <w:rPr>
          <w:b/>
          <w:sz w:val="24"/>
          <w:szCs w:val="24"/>
        </w:rPr>
        <w:t>Configuration</w:t>
      </w:r>
      <w:r w:rsidRPr="00A876EC">
        <w:rPr>
          <w:sz w:val="24"/>
          <w:szCs w:val="24"/>
          <w:lang w:val="ru-RU"/>
        </w:rPr>
        <w:t xml:space="preserve"> </w:t>
      </w:r>
      <w:r w:rsidRPr="00A876EC">
        <w:rPr>
          <w:sz w:val="24"/>
          <w:szCs w:val="24"/>
        </w:rPr>
        <w:t>FPS</w:t>
      </w:r>
      <w:r w:rsidRPr="00A876EC">
        <w:rPr>
          <w:sz w:val="24"/>
          <w:szCs w:val="24"/>
          <w:lang w:val="ru-RU"/>
        </w:rPr>
        <w:t xml:space="preserve"> </w:t>
      </w:r>
      <w:proofErr w:type="gramStart"/>
      <w:r w:rsidRPr="00A876EC">
        <w:rPr>
          <w:sz w:val="24"/>
          <w:szCs w:val="24"/>
          <w:lang w:val="ru-RU"/>
        </w:rPr>
        <w:t>установлен</w:t>
      </w:r>
      <w:proofErr w:type="gramEnd"/>
      <w:r w:rsidRPr="00A876EC">
        <w:rPr>
          <w:sz w:val="24"/>
          <w:szCs w:val="24"/>
          <w:lang w:val="ru-RU"/>
        </w:rPr>
        <w:t xml:space="preserve"> в 25.</w:t>
      </w:r>
    </w:p>
    <w:p w:rsidR="00D73537" w:rsidRPr="00A876EC" w:rsidRDefault="00A876EC">
      <w:pPr>
        <w:pStyle w:val="a"/>
        <w:rPr>
          <w:sz w:val="24"/>
          <w:szCs w:val="24"/>
          <w:lang w:val="ru-RU"/>
        </w:rPr>
      </w:pPr>
      <w:r w:rsidRPr="00A876EC">
        <w:rPr>
          <w:sz w:val="24"/>
          <w:szCs w:val="24"/>
          <w:lang w:val="ru-RU"/>
        </w:rPr>
        <w:t xml:space="preserve">Во вкладке </w:t>
      </w:r>
      <w:r w:rsidRPr="00A876EC">
        <w:rPr>
          <w:b/>
          <w:sz w:val="24"/>
          <w:szCs w:val="24"/>
        </w:rPr>
        <w:t>Group</w:t>
      </w:r>
      <w:r w:rsidRPr="00A876EC">
        <w:rPr>
          <w:sz w:val="24"/>
          <w:szCs w:val="24"/>
          <w:lang w:val="ru-RU"/>
        </w:rPr>
        <w:t xml:space="preserve"> нажмите </w:t>
      </w:r>
      <w:r w:rsidRPr="00A876EC">
        <w:rPr>
          <w:b/>
          <w:sz w:val="24"/>
          <w:szCs w:val="24"/>
        </w:rPr>
        <w:t>Open</w:t>
      </w:r>
      <w:r w:rsidRPr="00A876EC">
        <w:rPr>
          <w:sz w:val="24"/>
          <w:szCs w:val="24"/>
          <w:lang w:val="ru-RU"/>
        </w:rPr>
        <w:t>, чтобы раскрыть группу.</w:t>
      </w:r>
    </w:p>
    <w:p w:rsidR="00D73537" w:rsidRPr="00A876EC" w:rsidRDefault="00A876EC">
      <w:pPr>
        <w:pStyle w:val="a"/>
        <w:rPr>
          <w:sz w:val="24"/>
          <w:szCs w:val="24"/>
          <w:lang w:val="ru-RU"/>
        </w:rPr>
      </w:pPr>
      <w:r w:rsidRPr="00A876EC">
        <w:rPr>
          <w:sz w:val="24"/>
          <w:szCs w:val="24"/>
          <w:lang w:val="ru-RU"/>
        </w:rPr>
        <w:t xml:space="preserve">Выделите все элементы внутри группы (снимите выделение с самой группы, помеченной </w:t>
      </w:r>
      <w:proofErr w:type="gramStart"/>
      <w:r w:rsidRPr="00A876EC">
        <w:rPr>
          <w:sz w:val="24"/>
          <w:szCs w:val="24"/>
          <w:lang w:val="ru-RU"/>
        </w:rPr>
        <w:t>розовым</w:t>
      </w:r>
      <w:proofErr w:type="gramEnd"/>
      <w:r w:rsidRPr="00A876EC">
        <w:rPr>
          <w:sz w:val="24"/>
          <w:szCs w:val="24"/>
          <w:lang w:val="ru-RU"/>
        </w:rPr>
        <w:t>).</w:t>
      </w:r>
    </w:p>
    <w:p w:rsidR="00D73537" w:rsidRPr="00A876EC" w:rsidRDefault="00A876EC">
      <w:pPr>
        <w:pStyle w:val="a"/>
        <w:rPr>
          <w:sz w:val="24"/>
          <w:szCs w:val="24"/>
        </w:rPr>
      </w:pPr>
      <w:proofErr w:type="spellStart"/>
      <w:r w:rsidRPr="00A876EC">
        <w:rPr>
          <w:sz w:val="24"/>
          <w:szCs w:val="24"/>
        </w:rPr>
        <w:t>Перейдите</w:t>
      </w:r>
      <w:proofErr w:type="spellEnd"/>
      <w:r w:rsidRPr="00A876EC">
        <w:rPr>
          <w:sz w:val="24"/>
          <w:szCs w:val="24"/>
        </w:rPr>
        <w:t xml:space="preserve"> в </w:t>
      </w:r>
      <w:r w:rsidRPr="00A876EC">
        <w:rPr>
          <w:b/>
          <w:sz w:val="24"/>
          <w:szCs w:val="24"/>
        </w:rPr>
        <w:t>Graph Editors</w:t>
      </w:r>
      <w:r w:rsidRPr="00A876EC">
        <w:rPr>
          <w:sz w:val="24"/>
          <w:szCs w:val="24"/>
        </w:rPr>
        <w:t xml:space="preserve"> &gt; </w:t>
      </w:r>
      <w:r w:rsidRPr="00A876EC">
        <w:rPr>
          <w:b/>
          <w:sz w:val="24"/>
          <w:szCs w:val="24"/>
        </w:rPr>
        <w:t>Motion Mixer</w:t>
      </w:r>
      <w:r w:rsidRPr="00A876EC">
        <w:rPr>
          <w:sz w:val="24"/>
          <w:szCs w:val="24"/>
        </w:rPr>
        <w:t>.</w:t>
      </w:r>
    </w:p>
    <w:p w:rsidR="00D73537" w:rsidRPr="00A876EC" w:rsidRDefault="00A876EC">
      <w:pPr>
        <w:pStyle w:val="a"/>
        <w:rPr>
          <w:sz w:val="24"/>
          <w:szCs w:val="24"/>
          <w:lang w:val="ru-RU"/>
        </w:rPr>
      </w:pPr>
      <w:r w:rsidRPr="00A876EC">
        <w:rPr>
          <w:sz w:val="24"/>
          <w:szCs w:val="24"/>
          <w:lang w:val="ru-RU"/>
        </w:rPr>
        <w:t xml:space="preserve">Нажмите </w:t>
      </w:r>
      <w:r w:rsidRPr="00A876EC">
        <w:rPr>
          <w:b/>
          <w:sz w:val="24"/>
          <w:szCs w:val="24"/>
        </w:rPr>
        <w:t>Add</w:t>
      </w:r>
      <w:r w:rsidRPr="00A876EC">
        <w:rPr>
          <w:b/>
          <w:sz w:val="24"/>
          <w:szCs w:val="24"/>
          <w:lang w:val="ru-RU"/>
        </w:rPr>
        <w:t xml:space="preserve"> </w:t>
      </w:r>
      <w:r w:rsidRPr="00A876EC">
        <w:rPr>
          <w:b/>
          <w:sz w:val="24"/>
          <w:szCs w:val="24"/>
        </w:rPr>
        <w:t>Max</w:t>
      </w:r>
      <w:r w:rsidRPr="00A876EC">
        <w:rPr>
          <w:b/>
          <w:sz w:val="24"/>
          <w:szCs w:val="24"/>
          <w:lang w:val="ru-RU"/>
        </w:rPr>
        <w:t xml:space="preserve"> </w:t>
      </w:r>
      <w:r w:rsidRPr="00A876EC">
        <w:rPr>
          <w:b/>
          <w:sz w:val="24"/>
          <w:szCs w:val="24"/>
        </w:rPr>
        <w:t>Objects</w:t>
      </w:r>
      <w:r w:rsidRPr="00A876EC">
        <w:rPr>
          <w:sz w:val="24"/>
          <w:szCs w:val="24"/>
          <w:lang w:val="ru-RU"/>
        </w:rPr>
        <w:t xml:space="preserve">, укажите имя (например, </w:t>
      </w:r>
      <w:r w:rsidRPr="00A876EC">
        <w:rPr>
          <w:b/>
          <w:sz w:val="24"/>
          <w:szCs w:val="24"/>
        </w:rPr>
        <w:t>Sam</w:t>
      </w:r>
      <w:r w:rsidRPr="00A876EC">
        <w:rPr>
          <w:sz w:val="24"/>
          <w:szCs w:val="24"/>
          <w:lang w:val="ru-RU"/>
        </w:rPr>
        <w:t>) и добавьте.</w:t>
      </w:r>
    </w:p>
    <w:p w:rsidR="00D73537" w:rsidRPr="00A876EC" w:rsidRDefault="00A876EC">
      <w:pPr>
        <w:pStyle w:val="a"/>
        <w:rPr>
          <w:sz w:val="24"/>
          <w:szCs w:val="24"/>
        </w:rPr>
      </w:pPr>
      <w:r w:rsidRPr="00A876EC">
        <w:rPr>
          <w:sz w:val="24"/>
          <w:szCs w:val="24"/>
          <w:lang w:val="ru-RU"/>
        </w:rPr>
        <w:lastRenderedPageBreak/>
        <w:t xml:space="preserve">Правой кнопкой мыши кликните в </w:t>
      </w:r>
      <w:r w:rsidRPr="00A876EC">
        <w:rPr>
          <w:sz w:val="24"/>
          <w:szCs w:val="24"/>
        </w:rPr>
        <w:t>Motion</w:t>
      </w:r>
      <w:r w:rsidRPr="00A876EC">
        <w:rPr>
          <w:sz w:val="24"/>
          <w:szCs w:val="24"/>
          <w:lang w:val="ru-RU"/>
        </w:rPr>
        <w:t xml:space="preserve"> </w:t>
      </w:r>
      <w:r w:rsidRPr="00A876EC">
        <w:rPr>
          <w:sz w:val="24"/>
          <w:szCs w:val="24"/>
        </w:rPr>
        <w:t>Mixer</w:t>
      </w:r>
      <w:r w:rsidRPr="00A876EC">
        <w:rPr>
          <w:sz w:val="24"/>
          <w:szCs w:val="24"/>
          <w:lang w:val="ru-RU"/>
        </w:rPr>
        <w:t xml:space="preserve">, выберите </w:t>
      </w:r>
      <w:r w:rsidRPr="00A876EC">
        <w:rPr>
          <w:b/>
          <w:sz w:val="24"/>
          <w:szCs w:val="24"/>
        </w:rPr>
        <w:t>New</w:t>
      </w:r>
      <w:r w:rsidRPr="00A876EC">
        <w:rPr>
          <w:b/>
          <w:sz w:val="24"/>
          <w:szCs w:val="24"/>
          <w:lang w:val="ru-RU"/>
        </w:rPr>
        <w:t xml:space="preserve"> </w:t>
      </w:r>
      <w:r w:rsidRPr="00A876EC">
        <w:rPr>
          <w:b/>
          <w:sz w:val="24"/>
          <w:szCs w:val="24"/>
        </w:rPr>
        <w:t>Clips</w:t>
      </w:r>
      <w:r w:rsidRPr="00A876EC">
        <w:rPr>
          <w:sz w:val="24"/>
          <w:szCs w:val="24"/>
          <w:lang w:val="ru-RU"/>
        </w:rPr>
        <w:t xml:space="preserve"> &gt; </w:t>
      </w:r>
      <w:r w:rsidRPr="00A876EC">
        <w:rPr>
          <w:b/>
          <w:sz w:val="24"/>
          <w:szCs w:val="24"/>
        </w:rPr>
        <w:t>From</w:t>
      </w:r>
      <w:r w:rsidRPr="00A876EC">
        <w:rPr>
          <w:b/>
          <w:sz w:val="24"/>
          <w:szCs w:val="24"/>
          <w:lang w:val="ru-RU"/>
        </w:rPr>
        <w:t xml:space="preserve"> </w:t>
      </w:r>
      <w:r w:rsidRPr="00A876EC">
        <w:rPr>
          <w:b/>
          <w:sz w:val="24"/>
          <w:szCs w:val="24"/>
        </w:rPr>
        <w:t>Files</w:t>
      </w:r>
      <w:r w:rsidRPr="00A876EC">
        <w:rPr>
          <w:b/>
          <w:sz w:val="24"/>
          <w:szCs w:val="24"/>
          <w:lang w:val="ru-RU"/>
        </w:rPr>
        <w:t>...</w:t>
      </w:r>
      <w:r w:rsidRPr="00A876EC">
        <w:rPr>
          <w:sz w:val="24"/>
          <w:szCs w:val="24"/>
          <w:lang w:val="ru-RU"/>
        </w:rPr>
        <w:t xml:space="preserve"> и импортируйте анимацию </w:t>
      </w:r>
      <w:r w:rsidRPr="00A876EC">
        <w:rPr>
          <w:sz w:val="24"/>
          <w:szCs w:val="24"/>
        </w:rPr>
        <w:t>(</w:t>
      </w:r>
      <w:proofErr w:type="spellStart"/>
      <w:r w:rsidRPr="00A876EC">
        <w:rPr>
          <w:sz w:val="24"/>
          <w:szCs w:val="24"/>
        </w:rPr>
        <w:t>например</w:t>
      </w:r>
      <w:proofErr w:type="spellEnd"/>
      <w:r w:rsidRPr="00A876EC">
        <w:rPr>
          <w:sz w:val="24"/>
          <w:szCs w:val="24"/>
        </w:rPr>
        <w:t>,</w:t>
      </w:r>
      <w:proofErr w:type="gramStart"/>
      <w:r w:rsidRPr="00A876EC">
        <w:rPr>
          <w:sz w:val="24"/>
          <w:szCs w:val="24"/>
        </w:rPr>
        <w:t xml:space="preserve"> </w:t>
      </w:r>
      <w:r w:rsidRPr="00A876EC">
        <w:rPr>
          <w:b/>
          <w:sz w:val="24"/>
          <w:szCs w:val="24"/>
        </w:rPr>
        <w:t>!</w:t>
      </w:r>
      <w:proofErr w:type="gramEnd"/>
      <w:r w:rsidRPr="00A876EC">
        <w:rPr>
          <w:b/>
          <w:sz w:val="24"/>
          <w:szCs w:val="24"/>
        </w:rPr>
        <w:t>!!Skakani.xaf</w:t>
      </w:r>
      <w:r w:rsidRPr="00A876EC">
        <w:rPr>
          <w:sz w:val="24"/>
          <w:szCs w:val="24"/>
        </w:rPr>
        <w:t>).</w:t>
      </w:r>
    </w:p>
    <w:p w:rsidR="00D73537" w:rsidRPr="00A876EC" w:rsidRDefault="00A876EC">
      <w:pPr>
        <w:pStyle w:val="a"/>
        <w:rPr>
          <w:sz w:val="24"/>
          <w:szCs w:val="24"/>
          <w:lang w:val="ru-RU"/>
        </w:rPr>
      </w:pPr>
      <w:r w:rsidRPr="00A876EC">
        <w:rPr>
          <w:sz w:val="24"/>
          <w:szCs w:val="24"/>
          <w:lang w:val="ru-RU"/>
        </w:rPr>
        <w:t xml:space="preserve">Нажмите </w:t>
      </w:r>
      <w:r w:rsidRPr="00A876EC">
        <w:rPr>
          <w:b/>
          <w:sz w:val="24"/>
          <w:szCs w:val="24"/>
        </w:rPr>
        <w:t>Trim</w:t>
      </w:r>
      <w:r w:rsidRPr="00A876EC">
        <w:rPr>
          <w:b/>
          <w:sz w:val="24"/>
          <w:szCs w:val="24"/>
          <w:lang w:val="ru-RU"/>
        </w:rPr>
        <w:t xml:space="preserve"> </w:t>
      </w:r>
      <w:r w:rsidRPr="00A876EC">
        <w:rPr>
          <w:b/>
          <w:sz w:val="24"/>
          <w:szCs w:val="24"/>
        </w:rPr>
        <w:t>Clips</w:t>
      </w:r>
      <w:r w:rsidRPr="00A876EC">
        <w:rPr>
          <w:sz w:val="24"/>
          <w:szCs w:val="24"/>
          <w:lang w:val="ru-RU"/>
        </w:rPr>
        <w:t xml:space="preserve">, чтобы включить </w:t>
      </w:r>
      <w:r w:rsidRPr="00A876EC">
        <w:rPr>
          <w:sz w:val="24"/>
          <w:szCs w:val="24"/>
        </w:rPr>
        <w:t>offset</w:t>
      </w:r>
      <w:r w:rsidRPr="00A876EC">
        <w:rPr>
          <w:sz w:val="24"/>
          <w:szCs w:val="24"/>
          <w:lang w:val="ru-RU"/>
        </w:rPr>
        <w:t xml:space="preserve"> для анимации.</w:t>
      </w:r>
    </w:p>
    <w:p w:rsidR="00D73537" w:rsidRPr="00A876EC" w:rsidRDefault="00A876EC">
      <w:pPr>
        <w:pStyle w:val="a"/>
        <w:rPr>
          <w:sz w:val="24"/>
          <w:szCs w:val="24"/>
          <w:lang w:val="ru-RU"/>
        </w:rPr>
      </w:pPr>
      <w:r w:rsidRPr="00A876EC">
        <w:rPr>
          <w:sz w:val="24"/>
          <w:szCs w:val="24"/>
          <w:lang w:val="ru-RU"/>
        </w:rPr>
        <w:t>Запишите</w:t>
      </w:r>
      <w:r w:rsidR="007D75BD">
        <w:rPr>
          <w:sz w:val="24"/>
          <w:szCs w:val="24"/>
          <w:lang w:val="ru-RU"/>
        </w:rPr>
        <w:t xml:space="preserve"> </w:t>
      </w:r>
      <w:r w:rsidRPr="00A876EC">
        <w:rPr>
          <w:sz w:val="24"/>
          <w:szCs w:val="24"/>
          <w:lang w:val="ru-RU"/>
        </w:rPr>
        <w:t xml:space="preserve">значения </w:t>
      </w:r>
      <w:r w:rsidRPr="00A876EC">
        <w:rPr>
          <w:b/>
          <w:sz w:val="24"/>
          <w:szCs w:val="24"/>
        </w:rPr>
        <w:t>Offset</w:t>
      </w:r>
      <w:r w:rsidR="000068E2">
        <w:rPr>
          <w:b/>
          <w:sz w:val="24"/>
          <w:szCs w:val="24"/>
          <w:lang w:val="ru-RU"/>
        </w:rPr>
        <w:t xml:space="preserve"> </w:t>
      </w:r>
      <w:r w:rsidR="000068E2">
        <w:rPr>
          <w:sz w:val="24"/>
          <w:szCs w:val="24"/>
          <w:lang w:val="ru-RU"/>
        </w:rPr>
        <w:t xml:space="preserve">— </w:t>
      </w:r>
      <w:r w:rsidRPr="00A876EC">
        <w:rPr>
          <w:sz w:val="24"/>
          <w:szCs w:val="24"/>
          <w:lang w:val="ru-RU"/>
        </w:rPr>
        <w:t xml:space="preserve">они понадобятся для </w:t>
      </w:r>
      <w:proofErr w:type="spellStart"/>
      <w:r w:rsidRPr="00A876EC">
        <w:rPr>
          <w:b/>
          <w:sz w:val="24"/>
          <w:szCs w:val="24"/>
        </w:rPr>
        <w:t>AnimationOffset</w:t>
      </w:r>
      <w:proofErr w:type="spellEnd"/>
      <w:r w:rsidRPr="00A876EC">
        <w:rPr>
          <w:sz w:val="24"/>
          <w:szCs w:val="24"/>
          <w:lang w:val="ru-RU"/>
        </w:rPr>
        <w:t xml:space="preserve"> в </w:t>
      </w:r>
      <w:proofErr w:type="spellStart"/>
      <w:r w:rsidRPr="00A876EC">
        <w:rPr>
          <w:b/>
          <w:sz w:val="24"/>
          <w:szCs w:val="24"/>
        </w:rPr>
        <w:t>FrameHumanB</w:t>
      </w:r>
      <w:proofErr w:type="spellEnd"/>
      <w:r w:rsidRPr="00A876EC">
        <w:rPr>
          <w:sz w:val="24"/>
          <w:szCs w:val="24"/>
          <w:lang w:val="ru-RU"/>
        </w:rPr>
        <w:t>.</w:t>
      </w:r>
    </w:p>
    <w:p w:rsidR="00D73537" w:rsidRPr="00A876EC" w:rsidRDefault="00A876EC">
      <w:pPr>
        <w:pStyle w:val="a"/>
        <w:rPr>
          <w:sz w:val="24"/>
          <w:szCs w:val="24"/>
        </w:rPr>
      </w:pPr>
      <w:proofErr w:type="spellStart"/>
      <w:r w:rsidRPr="00A876EC">
        <w:rPr>
          <w:sz w:val="24"/>
          <w:szCs w:val="24"/>
        </w:rPr>
        <w:t>Закройте</w:t>
      </w:r>
      <w:proofErr w:type="spellEnd"/>
      <w:r w:rsidRPr="00A876EC">
        <w:rPr>
          <w:sz w:val="24"/>
          <w:szCs w:val="24"/>
        </w:rPr>
        <w:t xml:space="preserve"> </w:t>
      </w:r>
      <w:proofErr w:type="spellStart"/>
      <w:r w:rsidRPr="00A876EC">
        <w:rPr>
          <w:sz w:val="24"/>
          <w:szCs w:val="24"/>
        </w:rPr>
        <w:t>группу</w:t>
      </w:r>
      <w:proofErr w:type="spellEnd"/>
      <w:r w:rsidRPr="00A876EC">
        <w:rPr>
          <w:sz w:val="24"/>
          <w:szCs w:val="24"/>
        </w:rPr>
        <w:t xml:space="preserve"> (</w:t>
      </w:r>
      <w:r w:rsidRPr="00A876EC">
        <w:rPr>
          <w:b/>
          <w:sz w:val="24"/>
          <w:szCs w:val="24"/>
        </w:rPr>
        <w:t>Group</w:t>
      </w:r>
      <w:r w:rsidRPr="00A876EC">
        <w:rPr>
          <w:sz w:val="24"/>
          <w:szCs w:val="24"/>
        </w:rPr>
        <w:t xml:space="preserve"> &gt; </w:t>
      </w:r>
      <w:r w:rsidRPr="00A876EC">
        <w:rPr>
          <w:b/>
          <w:sz w:val="24"/>
          <w:szCs w:val="24"/>
        </w:rPr>
        <w:t>Close</w:t>
      </w:r>
      <w:r w:rsidRPr="00A876EC">
        <w:rPr>
          <w:sz w:val="24"/>
          <w:szCs w:val="24"/>
        </w:rPr>
        <w:t>).</w:t>
      </w:r>
    </w:p>
    <w:p w:rsidR="00D73537" w:rsidRPr="00A876EC" w:rsidRDefault="00A876EC">
      <w:pPr>
        <w:pStyle w:val="a"/>
        <w:rPr>
          <w:sz w:val="24"/>
          <w:szCs w:val="24"/>
          <w:lang w:val="ru-RU"/>
        </w:rPr>
      </w:pPr>
      <w:r w:rsidRPr="00A876EC">
        <w:rPr>
          <w:sz w:val="24"/>
          <w:szCs w:val="24"/>
          <w:lang w:val="ru-RU"/>
        </w:rPr>
        <w:t xml:space="preserve">Нажмите </w:t>
      </w:r>
      <w:r w:rsidRPr="00A876EC">
        <w:rPr>
          <w:b/>
          <w:sz w:val="24"/>
          <w:szCs w:val="24"/>
        </w:rPr>
        <w:t>Set</w:t>
      </w:r>
      <w:r w:rsidRPr="00A876EC">
        <w:rPr>
          <w:b/>
          <w:sz w:val="24"/>
          <w:szCs w:val="24"/>
          <w:lang w:val="ru-RU"/>
        </w:rPr>
        <w:t xml:space="preserve"> </w:t>
      </w:r>
      <w:r w:rsidRPr="00A876EC">
        <w:rPr>
          <w:b/>
          <w:sz w:val="24"/>
          <w:szCs w:val="24"/>
        </w:rPr>
        <w:t>Key</w:t>
      </w:r>
      <w:r w:rsidRPr="00A876EC">
        <w:rPr>
          <w:sz w:val="24"/>
          <w:szCs w:val="24"/>
          <w:lang w:val="ru-RU"/>
        </w:rPr>
        <w:t>, чтобы создать ключевой кадр в начале.</w:t>
      </w:r>
    </w:p>
    <w:p w:rsidR="00D73537" w:rsidRPr="00A876EC" w:rsidRDefault="00A876EC">
      <w:pPr>
        <w:pStyle w:val="a"/>
        <w:rPr>
          <w:sz w:val="24"/>
          <w:szCs w:val="24"/>
          <w:lang w:val="ru-RU"/>
        </w:rPr>
      </w:pPr>
      <w:r w:rsidRPr="00A876EC">
        <w:rPr>
          <w:sz w:val="24"/>
          <w:szCs w:val="24"/>
          <w:lang w:val="ru-RU"/>
        </w:rPr>
        <w:t xml:space="preserve">Включите </w:t>
      </w:r>
      <w:r w:rsidRPr="00A876EC">
        <w:rPr>
          <w:b/>
          <w:sz w:val="24"/>
          <w:szCs w:val="24"/>
        </w:rPr>
        <w:t>Auto</w:t>
      </w:r>
      <w:r w:rsidRPr="00A876EC">
        <w:rPr>
          <w:b/>
          <w:sz w:val="24"/>
          <w:szCs w:val="24"/>
          <w:lang w:val="ru-RU"/>
        </w:rPr>
        <w:t xml:space="preserve"> </w:t>
      </w:r>
      <w:r w:rsidRPr="00A876EC">
        <w:rPr>
          <w:b/>
          <w:sz w:val="24"/>
          <w:szCs w:val="24"/>
        </w:rPr>
        <w:t>Key</w:t>
      </w:r>
      <w:r w:rsidRPr="00A876EC">
        <w:rPr>
          <w:sz w:val="24"/>
          <w:szCs w:val="24"/>
          <w:lang w:val="ru-RU"/>
        </w:rPr>
        <w:t xml:space="preserve"> для записи.</w:t>
      </w:r>
    </w:p>
    <w:p w:rsidR="00D73537" w:rsidRPr="00A876EC" w:rsidRDefault="00A876EC">
      <w:pPr>
        <w:pStyle w:val="a"/>
        <w:rPr>
          <w:sz w:val="24"/>
          <w:szCs w:val="24"/>
          <w:lang w:val="ru-RU"/>
        </w:rPr>
      </w:pPr>
      <w:r w:rsidRPr="00A876EC">
        <w:rPr>
          <w:sz w:val="24"/>
          <w:szCs w:val="24"/>
          <w:lang w:val="ru-RU"/>
        </w:rPr>
        <w:t>Переместите персонажа в нужное положение.</w:t>
      </w:r>
    </w:p>
    <w:p w:rsidR="00D73537" w:rsidRPr="00A876EC" w:rsidRDefault="00A876EC">
      <w:pPr>
        <w:pStyle w:val="a"/>
        <w:rPr>
          <w:sz w:val="24"/>
          <w:szCs w:val="24"/>
          <w:lang w:val="ru-RU"/>
        </w:rPr>
      </w:pPr>
      <w:r w:rsidRPr="00A876EC">
        <w:rPr>
          <w:sz w:val="24"/>
          <w:szCs w:val="24"/>
          <w:lang w:val="ru-RU"/>
        </w:rPr>
        <w:t xml:space="preserve">Импортируйте вторую анимацию (например, </w:t>
      </w:r>
      <w:r w:rsidRPr="00A876EC">
        <w:rPr>
          <w:b/>
          <w:sz w:val="24"/>
          <w:szCs w:val="24"/>
          <w:lang w:val="ru-RU"/>
        </w:rPr>
        <w:t>15</w:t>
      </w:r>
      <w:proofErr w:type="spellStart"/>
      <w:r w:rsidRPr="00A876EC">
        <w:rPr>
          <w:b/>
          <w:sz w:val="24"/>
          <w:szCs w:val="24"/>
        </w:rPr>
        <w:t>hpistol</w:t>
      </w:r>
      <w:proofErr w:type="spellEnd"/>
      <w:r w:rsidRPr="00A876EC">
        <w:rPr>
          <w:b/>
          <w:sz w:val="24"/>
          <w:szCs w:val="24"/>
          <w:lang w:val="ru-RU"/>
        </w:rPr>
        <w:t xml:space="preserve"> 001.</w:t>
      </w:r>
      <w:proofErr w:type="spellStart"/>
      <w:r w:rsidRPr="00A876EC">
        <w:rPr>
          <w:b/>
          <w:sz w:val="24"/>
          <w:szCs w:val="24"/>
        </w:rPr>
        <w:t>xaf</w:t>
      </w:r>
      <w:proofErr w:type="spellEnd"/>
      <w:r w:rsidRPr="00A876EC">
        <w:rPr>
          <w:sz w:val="24"/>
          <w:szCs w:val="24"/>
          <w:lang w:val="ru-RU"/>
        </w:rPr>
        <w:t>) и создайте второй ключевой кадр (он должен начинаться одновременно с анимацией).</w:t>
      </w:r>
    </w:p>
    <w:p w:rsidR="00D73537" w:rsidRPr="00A876EC" w:rsidRDefault="00A876EC" w:rsidP="000068E2">
      <w:pPr>
        <w:pStyle w:val="a"/>
        <w:rPr>
          <w:lang w:val="ru-RU"/>
        </w:rPr>
      </w:pPr>
      <w:r w:rsidRPr="00A876EC">
        <w:rPr>
          <w:lang w:val="ru-RU"/>
        </w:rPr>
        <w:t xml:space="preserve">В </w:t>
      </w:r>
      <w:r w:rsidRPr="00A876EC">
        <w:rPr>
          <w:b/>
        </w:rPr>
        <w:t>Graph</w:t>
      </w:r>
      <w:r w:rsidRPr="00A876EC">
        <w:rPr>
          <w:b/>
          <w:lang w:val="ru-RU"/>
        </w:rPr>
        <w:t xml:space="preserve"> </w:t>
      </w:r>
      <w:r w:rsidRPr="00A876EC">
        <w:rPr>
          <w:b/>
        </w:rPr>
        <w:t>Editors</w:t>
      </w:r>
      <w:r w:rsidRPr="00A876EC">
        <w:rPr>
          <w:lang w:val="ru-RU"/>
        </w:rPr>
        <w:t xml:space="preserve"> &gt; </w:t>
      </w:r>
      <w:r w:rsidRPr="00A876EC">
        <w:rPr>
          <w:b/>
        </w:rPr>
        <w:t>Track</w:t>
      </w:r>
      <w:r w:rsidRPr="00A876EC">
        <w:rPr>
          <w:b/>
          <w:lang w:val="ru-RU"/>
        </w:rPr>
        <w:t xml:space="preserve"> </w:t>
      </w:r>
      <w:r w:rsidRPr="00A876EC">
        <w:rPr>
          <w:b/>
        </w:rPr>
        <w:t>View</w:t>
      </w:r>
      <w:r w:rsidRPr="00A876EC">
        <w:rPr>
          <w:lang w:val="ru-RU"/>
        </w:rPr>
        <w:t xml:space="preserve"> &gt; </w:t>
      </w:r>
      <w:r w:rsidRPr="00A876EC">
        <w:rPr>
          <w:b/>
        </w:rPr>
        <w:t>Curve</w:t>
      </w:r>
      <w:r w:rsidRPr="00A876EC">
        <w:rPr>
          <w:b/>
          <w:lang w:val="ru-RU"/>
        </w:rPr>
        <w:t xml:space="preserve"> </w:t>
      </w:r>
      <w:r w:rsidRPr="00A876EC">
        <w:rPr>
          <w:b/>
        </w:rPr>
        <w:t>Editor</w:t>
      </w:r>
      <w:r w:rsidRPr="00A876EC">
        <w:rPr>
          <w:lang w:val="ru-RU"/>
        </w:rPr>
        <w:t xml:space="preserve"> выделите ключевые кадры и примените </w:t>
      </w:r>
      <w:r w:rsidRPr="00A876EC">
        <w:rPr>
          <w:b/>
        </w:rPr>
        <w:t>Set</w:t>
      </w:r>
      <w:r w:rsidRPr="00A876EC">
        <w:rPr>
          <w:b/>
          <w:lang w:val="ru-RU"/>
        </w:rPr>
        <w:t xml:space="preserve"> </w:t>
      </w:r>
      <w:r w:rsidRPr="00A876EC">
        <w:rPr>
          <w:b/>
        </w:rPr>
        <w:t>Tangents</w:t>
      </w:r>
      <w:r w:rsidRPr="00A876EC">
        <w:rPr>
          <w:b/>
          <w:lang w:val="ru-RU"/>
        </w:rPr>
        <w:t xml:space="preserve"> </w:t>
      </w:r>
      <w:r w:rsidRPr="00A876EC">
        <w:rPr>
          <w:b/>
        </w:rPr>
        <w:t>to</w:t>
      </w:r>
      <w:r w:rsidRPr="00A876EC">
        <w:rPr>
          <w:b/>
          <w:lang w:val="ru-RU"/>
        </w:rPr>
        <w:t xml:space="preserve"> </w:t>
      </w:r>
      <w:r w:rsidRPr="00A876EC">
        <w:rPr>
          <w:b/>
        </w:rPr>
        <w:t>Step</w:t>
      </w:r>
      <w:r w:rsidRPr="00A876EC">
        <w:rPr>
          <w:lang w:val="ru-RU"/>
        </w:rPr>
        <w:t xml:space="preserve"> для телепортации или </w:t>
      </w:r>
      <w:r w:rsidRPr="00A876EC">
        <w:rPr>
          <w:b/>
        </w:rPr>
        <w:t>Set</w:t>
      </w:r>
      <w:r w:rsidRPr="00A876EC">
        <w:rPr>
          <w:b/>
          <w:lang w:val="ru-RU"/>
        </w:rPr>
        <w:t xml:space="preserve"> </w:t>
      </w:r>
      <w:r w:rsidRPr="00A876EC">
        <w:rPr>
          <w:b/>
        </w:rPr>
        <w:t>Tangents</w:t>
      </w:r>
      <w:r w:rsidRPr="00A876EC">
        <w:rPr>
          <w:b/>
          <w:lang w:val="ru-RU"/>
        </w:rPr>
        <w:t xml:space="preserve"> </w:t>
      </w:r>
      <w:r w:rsidRPr="00A876EC">
        <w:rPr>
          <w:b/>
        </w:rPr>
        <w:t>to</w:t>
      </w:r>
      <w:r w:rsidRPr="00A876EC">
        <w:rPr>
          <w:b/>
          <w:lang w:val="ru-RU"/>
        </w:rPr>
        <w:t xml:space="preserve"> </w:t>
      </w:r>
      <w:r w:rsidRPr="00A876EC">
        <w:rPr>
          <w:b/>
        </w:rPr>
        <w:t>Linear</w:t>
      </w:r>
      <w:r w:rsidRPr="00A876EC">
        <w:rPr>
          <w:lang w:val="ru-RU"/>
        </w:rPr>
        <w:t xml:space="preserve"> для </w:t>
      </w:r>
      <w:r w:rsidR="000068E2" w:rsidRPr="000068E2">
        <w:rPr>
          <w:sz w:val="24"/>
          <w:szCs w:val="24"/>
          <w:lang w:val="ru-RU"/>
        </w:rPr>
        <w:t>анимированного</w:t>
      </w:r>
      <w:r w:rsidRPr="00A876EC">
        <w:rPr>
          <w:lang w:val="ru-RU"/>
        </w:rPr>
        <w:t xml:space="preserve"> движения.</w:t>
      </w:r>
    </w:p>
    <w:p w:rsidR="00D73537" w:rsidRPr="00A876EC" w:rsidRDefault="00D73537">
      <w:pPr>
        <w:rPr>
          <w:sz w:val="24"/>
          <w:szCs w:val="24"/>
          <w:lang w:val="ru-RU"/>
        </w:rPr>
      </w:pPr>
    </w:p>
    <w:p w:rsidR="00D73537" w:rsidRPr="00A876EC" w:rsidRDefault="00A876EC">
      <w:pPr>
        <w:pStyle w:val="21"/>
        <w:rPr>
          <w:sz w:val="24"/>
          <w:szCs w:val="24"/>
        </w:rPr>
      </w:pPr>
      <w:proofErr w:type="spellStart"/>
      <w:r w:rsidRPr="00A876EC">
        <w:rPr>
          <w:rFonts w:ascii="Calibri" w:hAnsi="Calibri"/>
          <w:sz w:val="24"/>
          <w:szCs w:val="24"/>
        </w:rPr>
        <w:t>Шаг</w:t>
      </w:r>
      <w:proofErr w:type="spellEnd"/>
      <w:r w:rsidRPr="00A876EC">
        <w:rPr>
          <w:rFonts w:ascii="Calibri" w:hAnsi="Calibri"/>
          <w:sz w:val="24"/>
          <w:szCs w:val="24"/>
        </w:rPr>
        <w:t xml:space="preserve"> 6: </w:t>
      </w:r>
      <w:proofErr w:type="spellStart"/>
      <w:r w:rsidRPr="00A876EC">
        <w:rPr>
          <w:rFonts w:ascii="Calibri" w:hAnsi="Calibri"/>
          <w:sz w:val="24"/>
          <w:szCs w:val="24"/>
        </w:rPr>
        <w:t>Создание</w:t>
      </w:r>
      <w:proofErr w:type="spellEnd"/>
      <w:r w:rsidRPr="00A876EC">
        <w:rPr>
          <w:rFonts w:ascii="Calibri" w:hAnsi="Calibri"/>
          <w:sz w:val="24"/>
          <w:szCs w:val="24"/>
        </w:rPr>
        <w:t xml:space="preserve"> и анимация камер</w:t>
      </w:r>
    </w:p>
    <w:p w:rsidR="00D73537" w:rsidRPr="00A876EC" w:rsidRDefault="00A876EC">
      <w:pPr>
        <w:pStyle w:val="a"/>
        <w:rPr>
          <w:sz w:val="24"/>
          <w:szCs w:val="24"/>
        </w:rPr>
      </w:pPr>
      <w:r w:rsidRPr="00A876EC">
        <w:rPr>
          <w:sz w:val="24"/>
          <w:szCs w:val="24"/>
        </w:rPr>
        <w:t xml:space="preserve">В панели </w:t>
      </w:r>
      <w:r w:rsidRPr="00A876EC">
        <w:rPr>
          <w:b/>
          <w:sz w:val="24"/>
          <w:szCs w:val="24"/>
        </w:rPr>
        <w:t>Create</w:t>
      </w:r>
      <w:r w:rsidRPr="00A876EC">
        <w:rPr>
          <w:sz w:val="24"/>
          <w:szCs w:val="24"/>
        </w:rPr>
        <w:t xml:space="preserve"> выберите </w:t>
      </w:r>
      <w:r w:rsidRPr="00A876EC">
        <w:rPr>
          <w:b/>
          <w:sz w:val="24"/>
          <w:szCs w:val="24"/>
        </w:rPr>
        <w:t>Cameras</w:t>
      </w:r>
      <w:r w:rsidRPr="00A876EC">
        <w:rPr>
          <w:sz w:val="24"/>
          <w:szCs w:val="24"/>
        </w:rPr>
        <w:t xml:space="preserve"> &gt; </w:t>
      </w:r>
      <w:r w:rsidRPr="00A876EC">
        <w:rPr>
          <w:b/>
          <w:sz w:val="24"/>
          <w:szCs w:val="24"/>
        </w:rPr>
        <w:t>Target</w:t>
      </w:r>
      <w:r w:rsidRPr="00A876EC">
        <w:rPr>
          <w:sz w:val="24"/>
          <w:szCs w:val="24"/>
        </w:rPr>
        <w:t>.</w:t>
      </w:r>
    </w:p>
    <w:p w:rsidR="00D73537" w:rsidRPr="00A876EC" w:rsidRDefault="00A876EC">
      <w:pPr>
        <w:pStyle w:val="a"/>
        <w:rPr>
          <w:sz w:val="24"/>
          <w:szCs w:val="24"/>
          <w:lang w:val="ru-RU"/>
        </w:rPr>
      </w:pPr>
      <w:r w:rsidRPr="00A876EC">
        <w:rPr>
          <w:sz w:val="24"/>
          <w:szCs w:val="24"/>
          <w:lang w:val="ru-RU"/>
        </w:rPr>
        <w:t>Создайте камеру и цель (</w:t>
      </w:r>
      <w:r w:rsidRPr="00A876EC">
        <w:rPr>
          <w:b/>
          <w:sz w:val="24"/>
          <w:szCs w:val="24"/>
        </w:rPr>
        <w:t>Target</w:t>
      </w:r>
      <w:r w:rsidRPr="00A876EC">
        <w:rPr>
          <w:sz w:val="24"/>
          <w:szCs w:val="24"/>
          <w:lang w:val="ru-RU"/>
        </w:rPr>
        <w:t>).</w:t>
      </w:r>
    </w:p>
    <w:p w:rsidR="00D73537" w:rsidRPr="00A876EC" w:rsidRDefault="00A876EC">
      <w:pPr>
        <w:pStyle w:val="a"/>
        <w:rPr>
          <w:sz w:val="24"/>
          <w:szCs w:val="24"/>
          <w:lang w:val="ru-RU"/>
        </w:rPr>
      </w:pPr>
      <w:r w:rsidRPr="00A876EC">
        <w:rPr>
          <w:sz w:val="24"/>
          <w:szCs w:val="24"/>
          <w:lang w:val="ru-RU"/>
        </w:rPr>
        <w:t xml:space="preserve">Переключитесь на вид камеры во вкладке </w:t>
      </w:r>
      <w:r w:rsidRPr="00A876EC">
        <w:rPr>
          <w:b/>
          <w:sz w:val="24"/>
          <w:szCs w:val="24"/>
        </w:rPr>
        <w:t>Perspective</w:t>
      </w:r>
      <w:r w:rsidRPr="00A876EC">
        <w:rPr>
          <w:sz w:val="24"/>
          <w:szCs w:val="24"/>
          <w:lang w:val="ru-RU"/>
        </w:rPr>
        <w:t xml:space="preserve"> &gt; </w:t>
      </w:r>
      <w:r w:rsidRPr="00A876EC">
        <w:rPr>
          <w:b/>
          <w:sz w:val="24"/>
          <w:szCs w:val="24"/>
        </w:rPr>
        <w:t>Cameras</w:t>
      </w:r>
      <w:r w:rsidRPr="00A876EC">
        <w:rPr>
          <w:sz w:val="24"/>
          <w:szCs w:val="24"/>
          <w:lang w:val="ru-RU"/>
        </w:rPr>
        <w:t>.</w:t>
      </w:r>
    </w:p>
    <w:p w:rsidR="00D73537" w:rsidRPr="00A876EC" w:rsidRDefault="00A876EC">
      <w:pPr>
        <w:pStyle w:val="a"/>
        <w:rPr>
          <w:sz w:val="24"/>
          <w:szCs w:val="24"/>
        </w:rPr>
      </w:pPr>
      <w:r w:rsidRPr="00A876EC">
        <w:rPr>
          <w:sz w:val="24"/>
          <w:szCs w:val="24"/>
          <w:lang w:val="ru-RU"/>
        </w:rPr>
        <w:t xml:space="preserve">Анимируйте движение камеры и цели. </w:t>
      </w:r>
      <w:r w:rsidRPr="00A876EC">
        <w:rPr>
          <w:sz w:val="24"/>
          <w:szCs w:val="24"/>
        </w:rPr>
        <w:t xml:space="preserve">В </w:t>
      </w:r>
      <w:r w:rsidRPr="00A876EC">
        <w:rPr>
          <w:b/>
          <w:sz w:val="24"/>
          <w:szCs w:val="24"/>
        </w:rPr>
        <w:t>Curve Editor</w:t>
      </w:r>
      <w:r w:rsidRPr="00A876EC">
        <w:rPr>
          <w:sz w:val="24"/>
          <w:szCs w:val="24"/>
        </w:rPr>
        <w:t xml:space="preserve"> </w:t>
      </w:r>
      <w:proofErr w:type="spellStart"/>
      <w:r w:rsidRPr="00A876EC">
        <w:rPr>
          <w:sz w:val="24"/>
          <w:szCs w:val="24"/>
        </w:rPr>
        <w:t>примените</w:t>
      </w:r>
      <w:proofErr w:type="spellEnd"/>
      <w:r w:rsidRPr="00A876EC">
        <w:rPr>
          <w:sz w:val="24"/>
          <w:szCs w:val="24"/>
        </w:rPr>
        <w:t xml:space="preserve"> </w:t>
      </w:r>
      <w:r w:rsidRPr="00A876EC">
        <w:rPr>
          <w:b/>
          <w:sz w:val="24"/>
          <w:szCs w:val="24"/>
        </w:rPr>
        <w:t>Set Tangents to Smooth</w:t>
      </w:r>
      <w:r w:rsidRPr="00A876EC">
        <w:rPr>
          <w:sz w:val="24"/>
          <w:szCs w:val="24"/>
        </w:rPr>
        <w:t>.</w:t>
      </w:r>
    </w:p>
    <w:p w:rsidR="00D73537" w:rsidRPr="00A876EC" w:rsidRDefault="00A876EC">
      <w:pPr>
        <w:pStyle w:val="a"/>
        <w:rPr>
          <w:sz w:val="24"/>
          <w:szCs w:val="24"/>
          <w:lang w:val="ru-RU"/>
        </w:rPr>
      </w:pPr>
      <w:r w:rsidRPr="00A876EC">
        <w:rPr>
          <w:sz w:val="24"/>
          <w:szCs w:val="24"/>
          <w:lang w:val="ru-RU"/>
        </w:rPr>
        <w:t>Создайте вторую камеру. Её первый ключевой кадр должен начинаться на один кадр раньше или одновременно с последним кадром первой камеры.</w:t>
      </w:r>
    </w:p>
    <w:p w:rsidR="00D73537" w:rsidRPr="00A876EC" w:rsidRDefault="00A876EC">
      <w:pPr>
        <w:pStyle w:val="a"/>
        <w:rPr>
          <w:sz w:val="24"/>
          <w:szCs w:val="24"/>
          <w:lang w:val="ru-RU"/>
        </w:rPr>
      </w:pPr>
      <w:r w:rsidRPr="00A876EC">
        <w:rPr>
          <w:sz w:val="24"/>
          <w:szCs w:val="24"/>
          <w:lang w:val="ru-RU"/>
        </w:rPr>
        <w:t>Убедитесь, что ключевые кадры камеры и цели совпадают.</w:t>
      </w:r>
    </w:p>
    <w:p w:rsidR="00D73537" w:rsidRPr="00A876EC" w:rsidRDefault="00D73537">
      <w:pPr>
        <w:rPr>
          <w:sz w:val="24"/>
          <w:szCs w:val="24"/>
          <w:lang w:val="ru-RU"/>
        </w:rPr>
      </w:pPr>
    </w:p>
    <w:p w:rsidR="00D73537" w:rsidRPr="00A876EC" w:rsidRDefault="00A876EC">
      <w:pPr>
        <w:pStyle w:val="21"/>
        <w:rPr>
          <w:sz w:val="24"/>
          <w:szCs w:val="24"/>
        </w:rPr>
      </w:pPr>
      <w:proofErr w:type="spellStart"/>
      <w:r w:rsidRPr="00A876EC">
        <w:rPr>
          <w:rFonts w:ascii="Calibri" w:hAnsi="Calibri"/>
          <w:sz w:val="24"/>
          <w:szCs w:val="24"/>
        </w:rPr>
        <w:t>Шаг</w:t>
      </w:r>
      <w:proofErr w:type="spellEnd"/>
      <w:r w:rsidRPr="00A876EC">
        <w:rPr>
          <w:rFonts w:ascii="Calibri" w:hAnsi="Calibri"/>
          <w:sz w:val="24"/>
          <w:szCs w:val="24"/>
        </w:rPr>
        <w:t xml:space="preserve"> 7: </w:t>
      </w:r>
      <w:proofErr w:type="spellStart"/>
      <w:r w:rsidRPr="00A876EC">
        <w:rPr>
          <w:rFonts w:ascii="Calibri" w:hAnsi="Calibri"/>
          <w:sz w:val="24"/>
          <w:szCs w:val="24"/>
        </w:rPr>
        <w:t>Экспорт</w:t>
      </w:r>
      <w:proofErr w:type="spellEnd"/>
    </w:p>
    <w:p w:rsidR="00D73537" w:rsidRPr="00A876EC" w:rsidRDefault="00A876EC">
      <w:pPr>
        <w:pStyle w:val="a"/>
        <w:rPr>
          <w:sz w:val="24"/>
          <w:szCs w:val="24"/>
          <w:lang w:val="ru-RU"/>
        </w:rPr>
      </w:pPr>
      <w:r w:rsidRPr="00A876EC">
        <w:rPr>
          <w:sz w:val="24"/>
          <w:szCs w:val="24"/>
          <w:lang w:val="ru-RU"/>
        </w:rPr>
        <w:t>Раскройте группу персонажа (</w:t>
      </w:r>
      <w:r w:rsidRPr="00A876EC">
        <w:rPr>
          <w:b/>
          <w:sz w:val="24"/>
          <w:szCs w:val="24"/>
        </w:rPr>
        <w:t>Group</w:t>
      </w:r>
      <w:r w:rsidRPr="00A876EC">
        <w:rPr>
          <w:sz w:val="24"/>
          <w:szCs w:val="24"/>
          <w:lang w:val="ru-RU"/>
        </w:rPr>
        <w:t xml:space="preserve"> &gt; </w:t>
      </w:r>
      <w:r w:rsidRPr="00A876EC">
        <w:rPr>
          <w:b/>
          <w:sz w:val="24"/>
          <w:szCs w:val="24"/>
        </w:rPr>
        <w:t>Open</w:t>
      </w:r>
      <w:r w:rsidRPr="00A876EC">
        <w:rPr>
          <w:sz w:val="24"/>
          <w:szCs w:val="24"/>
          <w:lang w:val="ru-RU"/>
        </w:rPr>
        <w:t>).</w:t>
      </w:r>
    </w:p>
    <w:p w:rsidR="00D73537" w:rsidRPr="00A876EC" w:rsidRDefault="00A876EC">
      <w:pPr>
        <w:pStyle w:val="a"/>
        <w:rPr>
          <w:sz w:val="24"/>
          <w:szCs w:val="24"/>
        </w:rPr>
      </w:pPr>
      <w:proofErr w:type="spellStart"/>
      <w:r w:rsidRPr="00A876EC">
        <w:rPr>
          <w:sz w:val="24"/>
          <w:szCs w:val="24"/>
        </w:rPr>
        <w:t>Выделите</w:t>
      </w:r>
      <w:proofErr w:type="spellEnd"/>
      <w:r w:rsidRPr="00A876EC">
        <w:rPr>
          <w:sz w:val="24"/>
          <w:szCs w:val="24"/>
        </w:rPr>
        <w:t xml:space="preserve"> </w:t>
      </w:r>
      <w:proofErr w:type="spellStart"/>
      <w:r w:rsidRPr="00A876EC">
        <w:rPr>
          <w:sz w:val="24"/>
          <w:szCs w:val="24"/>
        </w:rPr>
        <w:t>розовый</w:t>
      </w:r>
      <w:proofErr w:type="spellEnd"/>
      <w:r w:rsidRPr="00A876EC">
        <w:rPr>
          <w:sz w:val="24"/>
          <w:szCs w:val="24"/>
        </w:rPr>
        <w:t xml:space="preserve"> </w:t>
      </w:r>
      <w:proofErr w:type="spellStart"/>
      <w:r w:rsidRPr="00A876EC">
        <w:rPr>
          <w:sz w:val="24"/>
          <w:szCs w:val="24"/>
        </w:rPr>
        <w:t>бокс</w:t>
      </w:r>
      <w:proofErr w:type="spellEnd"/>
      <w:r w:rsidRPr="00A876EC">
        <w:rPr>
          <w:sz w:val="24"/>
          <w:szCs w:val="24"/>
        </w:rPr>
        <w:t xml:space="preserve"> </w:t>
      </w:r>
      <w:proofErr w:type="spellStart"/>
      <w:r w:rsidRPr="00A876EC">
        <w:rPr>
          <w:sz w:val="24"/>
          <w:szCs w:val="24"/>
        </w:rPr>
        <w:t>группы</w:t>
      </w:r>
      <w:proofErr w:type="spellEnd"/>
      <w:r w:rsidRPr="00A876EC">
        <w:rPr>
          <w:sz w:val="24"/>
          <w:szCs w:val="24"/>
        </w:rPr>
        <w:t>.</w:t>
      </w:r>
    </w:p>
    <w:p w:rsidR="00D73537" w:rsidRPr="00A876EC" w:rsidRDefault="00A876EC">
      <w:pPr>
        <w:pStyle w:val="a"/>
        <w:rPr>
          <w:sz w:val="24"/>
          <w:szCs w:val="24"/>
        </w:rPr>
      </w:pPr>
      <w:r w:rsidRPr="00A876EC">
        <w:rPr>
          <w:sz w:val="24"/>
          <w:szCs w:val="24"/>
        </w:rPr>
        <w:t xml:space="preserve">В </w:t>
      </w:r>
      <w:r w:rsidRPr="00A876EC">
        <w:rPr>
          <w:b/>
          <w:sz w:val="24"/>
          <w:szCs w:val="24"/>
        </w:rPr>
        <w:t>Utilities Panel</w:t>
      </w:r>
      <w:r w:rsidRPr="00A876EC">
        <w:rPr>
          <w:sz w:val="24"/>
          <w:szCs w:val="24"/>
        </w:rPr>
        <w:t xml:space="preserve"> &gt; </w:t>
      </w:r>
      <w:r w:rsidRPr="00A876EC">
        <w:rPr>
          <w:b/>
          <w:sz w:val="24"/>
          <w:szCs w:val="24"/>
        </w:rPr>
        <w:t>MAXScript</w:t>
      </w:r>
      <w:r w:rsidRPr="00A876EC">
        <w:rPr>
          <w:sz w:val="24"/>
          <w:szCs w:val="24"/>
        </w:rPr>
        <w:t xml:space="preserve"> &gt; </w:t>
      </w:r>
      <w:r w:rsidRPr="00A876EC">
        <w:rPr>
          <w:b/>
          <w:sz w:val="24"/>
          <w:szCs w:val="24"/>
        </w:rPr>
        <w:t>Run Script</w:t>
      </w:r>
      <w:r w:rsidRPr="00A876EC">
        <w:rPr>
          <w:sz w:val="24"/>
          <w:szCs w:val="24"/>
        </w:rPr>
        <w:t xml:space="preserve"> запустите </w:t>
      </w:r>
      <w:r w:rsidRPr="00A876EC">
        <w:rPr>
          <w:b/>
          <w:sz w:val="24"/>
          <w:szCs w:val="24"/>
        </w:rPr>
        <w:t>FrameExporter</w:t>
      </w:r>
      <w:r w:rsidRPr="00A876EC">
        <w:rPr>
          <w:sz w:val="24"/>
          <w:szCs w:val="24"/>
        </w:rPr>
        <w:t>.</w:t>
      </w:r>
    </w:p>
    <w:p w:rsidR="00D73537" w:rsidRPr="00A876EC" w:rsidRDefault="00A876EC">
      <w:pPr>
        <w:pStyle w:val="a"/>
        <w:rPr>
          <w:sz w:val="24"/>
          <w:szCs w:val="24"/>
        </w:rPr>
      </w:pPr>
      <w:r w:rsidRPr="00A876EC">
        <w:rPr>
          <w:sz w:val="24"/>
          <w:szCs w:val="24"/>
        </w:rPr>
        <w:t xml:space="preserve">Установите: </w:t>
      </w:r>
      <w:r w:rsidRPr="00A876EC">
        <w:rPr>
          <w:b/>
          <w:sz w:val="24"/>
          <w:szCs w:val="24"/>
        </w:rPr>
        <w:t>Export All Keyframes</w:t>
      </w:r>
      <w:r w:rsidRPr="00A876EC">
        <w:rPr>
          <w:sz w:val="24"/>
          <w:szCs w:val="24"/>
        </w:rPr>
        <w:t xml:space="preserve">, </w:t>
      </w:r>
      <w:r w:rsidRPr="00A876EC">
        <w:rPr>
          <w:b/>
          <w:sz w:val="24"/>
          <w:szCs w:val="24"/>
        </w:rPr>
        <w:t>FrameType: FrameHumanA</w:t>
      </w:r>
      <w:r w:rsidRPr="00A876EC">
        <w:rPr>
          <w:sz w:val="24"/>
          <w:szCs w:val="24"/>
        </w:rPr>
        <w:t xml:space="preserve">, </w:t>
      </w:r>
      <w:r w:rsidRPr="00A876EC">
        <w:rPr>
          <w:b/>
          <w:sz w:val="24"/>
          <w:szCs w:val="24"/>
        </w:rPr>
        <w:t>Coordinate System: World</w:t>
      </w:r>
      <w:r w:rsidRPr="00A876EC">
        <w:rPr>
          <w:sz w:val="24"/>
          <w:szCs w:val="24"/>
        </w:rPr>
        <w:t xml:space="preserve">. Экспортируйте в </w:t>
      </w:r>
      <w:r w:rsidRPr="00A876EC">
        <w:rPr>
          <w:b/>
          <w:sz w:val="24"/>
          <w:szCs w:val="24"/>
        </w:rPr>
        <w:t>JSON</w:t>
      </w:r>
      <w:r w:rsidRPr="00A876EC">
        <w:rPr>
          <w:sz w:val="24"/>
          <w:szCs w:val="24"/>
        </w:rPr>
        <w:t>.</w:t>
      </w:r>
    </w:p>
    <w:p w:rsidR="00D73537" w:rsidRPr="00A876EC" w:rsidRDefault="00A876EC">
      <w:pPr>
        <w:pStyle w:val="a"/>
        <w:rPr>
          <w:sz w:val="24"/>
          <w:szCs w:val="24"/>
        </w:rPr>
      </w:pPr>
      <w:r w:rsidRPr="00A876EC">
        <w:rPr>
          <w:sz w:val="24"/>
          <w:szCs w:val="24"/>
          <w:lang w:val="ru-RU"/>
        </w:rPr>
        <w:t xml:space="preserve">Повторите для камер и целей с помощью </w:t>
      </w:r>
      <w:proofErr w:type="spellStart"/>
      <w:r w:rsidRPr="00A876EC">
        <w:rPr>
          <w:b/>
          <w:sz w:val="24"/>
          <w:szCs w:val="24"/>
        </w:rPr>
        <w:t>CamTargetExporter</w:t>
      </w:r>
      <w:proofErr w:type="spellEnd"/>
      <w:r w:rsidRPr="00A876EC">
        <w:rPr>
          <w:sz w:val="24"/>
          <w:szCs w:val="24"/>
        </w:rPr>
        <w:t>.</w:t>
      </w:r>
    </w:p>
    <w:p w:rsidR="00D73537" w:rsidRPr="00C2479C" w:rsidRDefault="00A876EC" w:rsidP="006E589D">
      <w:pPr>
        <w:pStyle w:val="a"/>
      </w:pPr>
      <w:r w:rsidRPr="00A876EC">
        <w:rPr>
          <w:lang w:val="ru-RU"/>
        </w:rPr>
        <w:t>Откройте</w:t>
      </w:r>
      <w:r w:rsidRPr="00C2479C">
        <w:t xml:space="preserve"> </w:t>
      </w:r>
      <w:proofErr w:type="spellStart"/>
      <w:r w:rsidRPr="00A876EC">
        <w:rPr>
          <w:b/>
        </w:rPr>
        <w:t>ChgEditor</w:t>
      </w:r>
      <w:proofErr w:type="spellEnd"/>
      <w:r w:rsidRPr="00C2479C">
        <w:t xml:space="preserve">, </w:t>
      </w:r>
      <w:r w:rsidR="006E589D" w:rsidRPr="006E589D">
        <w:rPr>
          <w:sz w:val="24"/>
          <w:szCs w:val="24"/>
          <w:lang w:val="ru-RU"/>
        </w:rPr>
        <w:t>загрузите</w:t>
      </w:r>
      <w:r w:rsidR="006E589D" w:rsidRPr="00C2479C">
        <w:rPr>
          <w:sz w:val="24"/>
          <w:szCs w:val="24"/>
        </w:rPr>
        <w:t xml:space="preserve"> </w:t>
      </w:r>
      <w:r w:rsidRPr="00C2479C">
        <w:rPr>
          <w:b/>
        </w:rPr>
        <w:t>.</w:t>
      </w:r>
      <w:proofErr w:type="spellStart"/>
      <w:r w:rsidRPr="00A876EC">
        <w:rPr>
          <w:b/>
        </w:rPr>
        <w:t>chg</w:t>
      </w:r>
      <w:proofErr w:type="spellEnd"/>
      <w:r w:rsidRPr="00C2479C">
        <w:t>-</w:t>
      </w:r>
      <w:r w:rsidRPr="00A876EC">
        <w:rPr>
          <w:lang w:val="ru-RU"/>
        </w:rPr>
        <w:t>файл</w:t>
      </w:r>
      <w:r w:rsidRPr="00C2479C">
        <w:t>.</w:t>
      </w:r>
    </w:p>
    <w:p w:rsidR="00D73537" w:rsidRPr="00A876EC" w:rsidRDefault="00A876EC">
      <w:pPr>
        <w:pStyle w:val="a"/>
        <w:rPr>
          <w:sz w:val="24"/>
          <w:szCs w:val="24"/>
          <w:lang w:val="ru-RU"/>
        </w:rPr>
      </w:pPr>
      <w:r w:rsidRPr="00A876EC">
        <w:rPr>
          <w:sz w:val="24"/>
          <w:szCs w:val="24"/>
          <w:lang w:val="ru-RU"/>
        </w:rPr>
        <w:t xml:space="preserve">Нажмите </w:t>
      </w:r>
      <w:r w:rsidRPr="00A876EC">
        <w:rPr>
          <w:b/>
          <w:sz w:val="24"/>
          <w:szCs w:val="24"/>
        </w:rPr>
        <w:t>Add</w:t>
      </w:r>
      <w:r w:rsidRPr="00A876EC">
        <w:rPr>
          <w:sz w:val="24"/>
          <w:szCs w:val="24"/>
          <w:lang w:val="ru-RU"/>
        </w:rPr>
        <w:t xml:space="preserve"> &gt; </w:t>
      </w:r>
      <w:r w:rsidRPr="00A876EC">
        <w:rPr>
          <w:b/>
          <w:sz w:val="24"/>
          <w:szCs w:val="24"/>
        </w:rPr>
        <w:t>Object</w:t>
      </w:r>
      <w:r w:rsidRPr="00A876EC">
        <w:rPr>
          <w:sz w:val="24"/>
          <w:szCs w:val="24"/>
          <w:lang w:val="ru-RU"/>
        </w:rPr>
        <w:t>, заполните свойства и сохраните.</w:t>
      </w:r>
    </w:p>
    <w:p w:rsidR="00D73537" w:rsidRPr="00A876EC" w:rsidRDefault="00A876EC">
      <w:pPr>
        <w:pStyle w:val="a"/>
        <w:rPr>
          <w:sz w:val="24"/>
          <w:szCs w:val="24"/>
          <w:lang w:val="ru-RU"/>
        </w:rPr>
      </w:pPr>
      <w:r w:rsidRPr="00A876EC">
        <w:rPr>
          <w:sz w:val="24"/>
          <w:szCs w:val="24"/>
          <w:lang w:val="ru-RU"/>
        </w:rPr>
        <w:t xml:space="preserve">Из </w:t>
      </w:r>
      <w:proofErr w:type="gramStart"/>
      <w:r w:rsidRPr="00A876EC">
        <w:rPr>
          <w:sz w:val="24"/>
          <w:szCs w:val="24"/>
          <w:lang w:val="ru-RU"/>
        </w:rPr>
        <w:t>оригинального</w:t>
      </w:r>
      <w:proofErr w:type="gramEnd"/>
      <w:r w:rsidRPr="00A876EC">
        <w:rPr>
          <w:sz w:val="24"/>
          <w:szCs w:val="24"/>
          <w:lang w:val="ru-RU"/>
        </w:rPr>
        <w:t xml:space="preserve"> </w:t>
      </w:r>
      <w:r w:rsidRPr="00A876EC">
        <w:rPr>
          <w:b/>
          <w:sz w:val="24"/>
          <w:szCs w:val="24"/>
          <w:lang w:val="ru-RU"/>
        </w:rPr>
        <w:t>.</w:t>
      </w:r>
      <w:proofErr w:type="spellStart"/>
      <w:r w:rsidRPr="00A876EC">
        <w:rPr>
          <w:b/>
          <w:sz w:val="24"/>
          <w:szCs w:val="24"/>
        </w:rPr>
        <w:t>chg</w:t>
      </w:r>
      <w:proofErr w:type="spellEnd"/>
      <w:r w:rsidRPr="00A876EC">
        <w:rPr>
          <w:sz w:val="24"/>
          <w:szCs w:val="24"/>
          <w:lang w:val="ru-RU"/>
        </w:rPr>
        <w:t xml:space="preserve"> импортируйте блок </w:t>
      </w:r>
      <w:r w:rsidRPr="00A876EC">
        <w:rPr>
          <w:b/>
          <w:sz w:val="24"/>
          <w:szCs w:val="24"/>
        </w:rPr>
        <w:t>Description</w:t>
      </w:r>
      <w:r w:rsidRPr="00A876EC">
        <w:rPr>
          <w:sz w:val="24"/>
          <w:szCs w:val="24"/>
          <w:lang w:val="ru-RU"/>
        </w:rPr>
        <w:t xml:space="preserve"> (</w:t>
      </w:r>
      <w:r w:rsidRPr="00A876EC">
        <w:rPr>
          <w:sz w:val="24"/>
          <w:szCs w:val="24"/>
        </w:rPr>
        <w:t>Type</w:t>
      </w:r>
      <w:r w:rsidRPr="00A876EC">
        <w:rPr>
          <w:sz w:val="24"/>
          <w:szCs w:val="24"/>
          <w:lang w:val="ru-RU"/>
        </w:rPr>
        <w:t xml:space="preserve"> 2) в ваш объект.</w:t>
      </w:r>
    </w:p>
    <w:p w:rsidR="00D73537" w:rsidRPr="00A876EC" w:rsidRDefault="00A876EC">
      <w:pPr>
        <w:pStyle w:val="a"/>
        <w:rPr>
          <w:sz w:val="24"/>
          <w:szCs w:val="24"/>
          <w:lang w:val="ru-RU"/>
        </w:rPr>
      </w:pPr>
      <w:r w:rsidRPr="00A876EC">
        <w:rPr>
          <w:sz w:val="24"/>
          <w:szCs w:val="24"/>
          <w:lang w:val="ru-RU"/>
        </w:rPr>
        <w:t xml:space="preserve">Откройте </w:t>
      </w:r>
      <w:proofErr w:type="spellStart"/>
      <w:r w:rsidRPr="00A876EC">
        <w:rPr>
          <w:b/>
          <w:sz w:val="24"/>
          <w:szCs w:val="24"/>
        </w:rPr>
        <w:t>RepEditor</w:t>
      </w:r>
      <w:proofErr w:type="spellEnd"/>
      <w:r w:rsidRPr="00A876EC">
        <w:rPr>
          <w:sz w:val="24"/>
          <w:szCs w:val="24"/>
          <w:lang w:val="ru-RU"/>
        </w:rPr>
        <w:t xml:space="preserve">, добавьте </w:t>
      </w:r>
      <w:r w:rsidRPr="00A876EC">
        <w:rPr>
          <w:b/>
          <w:sz w:val="24"/>
          <w:szCs w:val="24"/>
        </w:rPr>
        <w:t>Object</w:t>
      </w:r>
      <w:r w:rsidRPr="00A876EC">
        <w:rPr>
          <w:sz w:val="24"/>
          <w:szCs w:val="24"/>
          <w:lang w:val="ru-RU"/>
        </w:rPr>
        <w:t xml:space="preserve"> &gt; </w:t>
      </w:r>
      <w:r w:rsidRPr="00A876EC">
        <w:rPr>
          <w:b/>
          <w:sz w:val="24"/>
          <w:szCs w:val="24"/>
        </w:rPr>
        <w:t>Human</w:t>
      </w:r>
      <w:r w:rsidRPr="00A876EC">
        <w:rPr>
          <w:sz w:val="24"/>
          <w:szCs w:val="24"/>
          <w:lang w:val="ru-RU"/>
        </w:rPr>
        <w:t xml:space="preserve"> с именем (например, </w:t>
      </w:r>
      <w:r w:rsidRPr="00A876EC">
        <w:rPr>
          <w:b/>
          <w:sz w:val="24"/>
          <w:szCs w:val="24"/>
        </w:rPr>
        <w:t>Sam</w:t>
      </w:r>
      <w:r w:rsidRPr="00A876EC">
        <w:rPr>
          <w:sz w:val="24"/>
          <w:szCs w:val="24"/>
          <w:lang w:val="ru-RU"/>
        </w:rPr>
        <w:t>).</w:t>
      </w:r>
    </w:p>
    <w:p w:rsidR="00D73537" w:rsidRPr="00A876EC" w:rsidRDefault="00A876EC">
      <w:pPr>
        <w:pStyle w:val="a"/>
        <w:rPr>
          <w:sz w:val="24"/>
          <w:szCs w:val="24"/>
          <w:lang w:val="ru-RU"/>
        </w:rPr>
      </w:pPr>
      <w:r w:rsidRPr="00A876EC">
        <w:rPr>
          <w:sz w:val="24"/>
          <w:szCs w:val="24"/>
          <w:lang w:val="ru-RU"/>
        </w:rPr>
        <w:lastRenderedPageBreak/>
        <w:t xml:space="preserve">Импортируйте </w:t>
      </w:r>
      <w:r w:rsidRPr="00A876EC">
        <w:rPr>
          <w:b/>
          <w:sz w:val="24"/>
          <w:szCs w:val="24"/>
        </w:rPr>
        <w:t>JSON</w:t>
      </w:r>
      <w:r w:rsidRPr="00A876EC">
        <w:rPr>
          <w:sz w:val="24"/>
          <w:szCs w:val="24"/>
          <w:lang w:val="ru-RU"/>
        </w:rPr>
        <w:t>-файл из 3</w:t>
      </w:r>
      <w:r w:rsidRPr="00A876EC">
        <w:rPr>
          <w:sz w:val="24"/>
          <w:szCs w:val="24"/>
        </w:rPr>
        <w:t>DS</w:t>
      </w:r>
      <w:r w:rsidRPr="00A876EC">
        <w:rPr>
          <w:sz w:val="24"/>
          <w:szCs w:val="24"/>
          <w:lang w:val="ru-RU"/>
        </w:rPr>
        <w:t xml:space="preserve"> </w:t>
      </w:r>
      <w:r w:rsidRPr="00A876EC">
        <w:rPr>
          <w:sz w:val="24"/>
          <w:szCs w:val="24"/>
        </w:rPr>
        <w:t>Max</w:t>
      </w:r>
      <w:r w:rsidRPr="00A876EC">
        <w:rPr>
          <w:sz w:val="24"/>
          <w:szCs w:val="24"/>
          <w:lang w:val="ru-RU"/>
        </w:rPr>
        <w:t>.</w:t>
      </w:r>
    </w:p>
    <w:p w:rsidR="00D73537" w:rsidRPr="00A876EC" w:rsidRDefault="00A876EC">
      <w:pPr>
        <w:pStyle w:val="a"/>
        <w:rPr>
          <w:sz w:val="24"/>
          <w:szCs w:val="24"/>
          <w:lang w:val="ru-RU"/>
        </w:rPr>
      </w:pPr>
      <w:r w:rsidRPr="00A876EC">
        <w:rPr>
          <w:sz w:val="24"/>
          <w:szCs w:val="24"/>
          <w:lang w:val="ru-RU"/>
        </w:rPr>
        <w:t>Добавьте анимации (</w:t>
      </w:r>
      <w:r w:rsidRPr="00A876EC">
        <w:rPr>
          <w:b/>
          <w:sz w:val="24"/>
          <w:szCs w:val="24"/>
        </w:rPr>
        <w:t>Add</w:t>
      </w:r>
      <w:r w:rsidRPr="00A876EC">
        <w:rPr>
          <w:sz w:val="24"/>
          <w:szCs w:val="24"/>
          <w:lang w:val="ru-RU"/>
        </w:rPr>
        <w:t xml:space="preserve"> &gt; </w:t>
      </w:r>
      <w:r w:rsidRPr="00A876EC">
        <w:rPr>
          <w:b/>
          <w:sz w:val="24"/>
          <w:szCs w:val="24"/>
        </w:rPr>
        <w:t>Animation</w:t>
      </w:r>
      <w:r w:rsidRPr="00A876EC">
        <w:rPr>
          <w:sz w:val="24"/>
          <w:szCs w:val="24"/>
          <w:lang w:val="ru-RU"/>
        </w:rPr>
        <w:t>, например,</w:t>
      </w:r>
      <w:proofErr w:type="gramStart"/>
      <w:r w:rsidRPr="00A876EC">
        <w:rPr>
          <w:sz w:val="24"/>
          <w:szCs w:val="24"/>
          <w:lang w:val="ru-RU"/>
        </w:rPr>
        <w:t xml:space="preserve"> </w:t>
      </w:r>
      <w:r w:rsidRPr="00A876EC">
        <w:rPr>
          <w:b/>
          <w:sz w:val="24"/>
          <w:szCs w:val="24"/>
          <w:lang w:val="ru-RU"/>
        </w:rPr>
        <w:t>!</w:t>
      </w:r>
      <w:proofErr w:type="gramEnd"/>
      <w:r w:rsidRPr="00A876EC">
        <w:rPr>
          <w:b/>
          <w:sz w:val="24"/>
          <w:szCs w:val="24"/>
          <w:lang w:val="ru-RU"/>
        </w:rPr>
        <w:t>!!</w:t>
      </w:r>
      <w:proofErr w:type="spellStart"/>
      <w:r w:rsidRPr="00A876EC">
        <w:rPr>
          <w:b/>
          <w:sz w:val="24"/>
          <w:szCs w:val="24"/>
        </w:rPr>
        <w:t>Skakani</w:t>
      </w:r>
      <w:proofErr w:type="spellEnd"/>
      <w:r w:rsidRPr="00A876EC">
        <w:rPr>
          <w:b/>
          <w:sz w:val="24"/>
          <w:szCs w:val="24"/>
          <w:lang w:val="ru-RU"/>
        </w:rPr>
        <w:t>.</w:t>
      </w:r>
      <w:r w:rsidRPr="00A876EC">
        <w:rPr>
          <w:b/>
          <w:sz w:val="24"/>
          <w:szCs w:val="24"/>
        </w:rPr>
        <w:t>i</w:t>
      </w:r>
      <w:r w:rsidRPr="00A876EC">
        <w:rPr>
          <w:b/>
          <w:sz w:val="24"/>
          <w:szCs w:val="24"/>
          <w:lang w:val="ru-RU"/>
        </w:rPr>
        <w:t>3</w:t>
      </w:r>
      <w:r w:rsidRPr="00A876EC">
        <w:rPr>
          <w:b/>
          <w:sz w:val="24"/>
          <w:szCs w:val="24"/>
        </w:rPr>
        <w:t>d</w:t>
      </w:r>
      <w:r w:rsidRPr="00A876EC">
        <w:rPr>
          <w:sz w:val="24"/>
          <w:szCs w:val="24"/>
          <w:lang w:val="ru-RU"/>
        </w:rPr>
        <w:t>).</w:t>
      </w:r>
    </w:p>
    <w:p w:rsidR="00D73537" w:rsidRPr="00A876EC" w:rsidRDefault="00A876EC">
      <w:pPr>
        <w:pStyle w:val="a"/>
        <w:rPr>
          <w:sz w:val="24"/>
          <w:szCs w:val="24"/>
          <w:lang w:val="ru-RU"/>
        </w:rPr>
      </w:pPr>
      <w:r w:rsidRPr="00A876EC">
        <w:rPr>
          <w:sz w:val="24"/>
          <w:szCs w:val="24"/>
          <w:lang w:val="ru-RU"/>
        </w:rPr>
        <w:t xml:space="preserve">В коллекции </w:t>
      </w:r>
      <w:r w:rsidRPr="00A876EC">
        <w:rPr>
          <w:b/>
          <w:sz w:val="24"/>
          <w:szCs w:val="24"/>
        </w:rPr>
        <w:t>Frame</w:t>
      </w:r>
      <w:r w:rsidRPr="00A876EC">
        <w:rPr>
          <w:sz w:val="24"/>
          <w:szCs w:val="24"/>
          <w:lang w:val="ru-RU"/>
        </w:rPr>
        <w:t xml:space="preserve"> у объекта установите </w:t>
      </w:r>
      <w:proofErr w:type="spellStart"/>
      <w:r w:rsidRPr="00A876EC">
        <w:rPr>
          <w:b/>
          <w:sz w:val="24"/>
          <w:szCs w:val="24"/>
        </w:rPr>
        <w:t>AnimationID</w:t>
      </w:r>
      <w:proofErr w:type="spellEnd"/>
      <w:r w:rsidR="009342CB">
        <w:rPr>
          <w:sz w:val="24"/>
          <w:szCs w:val="24"/>
          <w:lang w:val="ru-RU"/>
        </w:rPr>
        <w:t xml:space="preserve"> (например, 50176</w:t>
      </w:r>
      <w:r w:rsidRPr="00A876EC">
        <w:rPr>
          <w:sz w:val="24"/>
          <w:szCs w:val="24"/>
          <w:lang w:val="ru-RU"/>
        </w:rPr>
        <w:t xml:space="preserve"> для телепорта), </w:t>
      </w:r>
      <w:r w:rsidRPr="00A876EC">
        <w:rPr>
          <w:b/>
          <w:sz w:val="24"/>
          <w:szCs w:val="24"/>
        </w:rPr>
        <w:t>Animation</w:t>
      </w:r>
      <w:r w:rsidRPr="00A876EC">
        <w:rPr>
          <w:b/>
          <w:sz w:val="24"/>
          <w:szCs w:val="24"/>
          <w:lang w:val="ru-RU"/>
        </w:rPr>
        <w:t xml:space="preserve"> </w:t>
      </w:r>
      <w:r w:rsidRPr="00A876EC">
        <w:rPr>
          <w:b/>
          <w:sz w:val="24"/>
          <w:szCs w:val="24"/>
        </w:rPr>
        <w:t>Block</w:t>
      </w:r>
      <w:r w:rsidRPr="00A876EC">
        <w:rPr>
          <w:b/>
          <w:sz w:val="24"/>
          <w:szCs w:val="24"/>
          <w:lang w:val="ru-RU"/>
        </w:rPr>
        <w:t xml:space="preserve"> </w:t>
      </w:r>
      <w:r w:rsidRPr="00A876EC">
        <w:rPr>
          <w:b/>
          <w:sz w:val="24"/>
          <w:szCs w:val="24"/>
        </w:rPr>
        <w:t>Index</w:t>
      </w:r>
      <w:r w:rsidRPr="00A876EC">
        <w:rPr>
          <w:sz w:val="24"/>
          <w:szCs w:val="24"/>
          <w:lang w:val="ru-RU"/>
        </w:rPr>
        <w:t xml:space="preserve"> (0 для первой анимации) и </w:t>
      </w:r>
      <w:proofErr w:type="spellStart"/>
      <w:r w:rsidRPr="00A876EC">
        <w:rPr>
          <w:b/>
          <w:sz w:val="24"/>
          <w:szCs w:val="24"/>
        </w:rPr>
        <w:t>TimeActivation</w:t>
      </w:r>
      <w:proofErr w:type="spellEnd"/>
      <w:r w:rsidRPr="00A876EC">
        <w:rPr>
          <w:sz w:val="24"/>
          <w:szCs w:val="24"/>
          <w:lang w:val="ru-RU"/>
        </w:rPr>
        <w:t xml:space="preserve"> в миллисекундах (не превышайте время последнего кадра).</w:t>
      </w:r>
    </w:p>
    <w:p w:rsidR="00D73537" w:rsidRPr="00A876EC" w:rsidRDefault="00A876EC">
      <w:pPr>
        <w:pStyle w:val="a"/>
        <w:rPr>
          <w:sz w:val="24"/>
          <w:szCs w:val="24"/>
          <w:lang w:val="ru-RU"/>
        </w:rPr>
      </w:pPr>
      <w:r w:rsidRPr="00A876EC">
        <w:rPr>
          <w:sz w:val="24"/>
          <w:szCs w:val="24"/>
          <w:lang w:val="ru-RU"/>
        </w:rPr>
        <w:t xml:space="preserve">Импортируйте </w:t>
      </w:r>
      <w:r w:rsidRPr="00A876EC">
        <w:rPr>
          <w:b/>
          <w:sz w:val="24"/>
          <w:szCs w:val="24"/>
        </w:rPr>
        <w:t>JSON</w:t>
      </w:r>
      <w:r w:rsidRPr="00A876EC">
        <w:rPr>
          <w:sz w:val="24"/>
          <w:szCs w:val="24"/>
          <w:lang w:val="ru-RU"/>
        </w:rPr>
        <w:t xml:space="preserve"> с камерами. Для завершения </w:t>
      </w:r>
      <w:proofErr w:type="spellStart"/>
      <w:r w:rsidRPr="00A876EC">
        <w:rPr>
          <w:sz w:val="24"/>
          <w:szCs w:val="24"/>
          <w:lang w:val="ru-RU"/>
        </w:rPr>
        <w:t>катсцены</w:t>
      </w:r>
      <w:proofErr w:type="spellEnd"/>
      <w:r w:rsidRPr="00A876EC">
        <w:rPr>
          <w:sz w:val="24"/>
          <w:szCs w:val="24"/>
          <w:lang w:val="ru-RU"/>
        </w:rPr>
        <w:t xml:space="preserve"> в последней камере установите </w:t>
      </w:r>
      <w:r w:rsidRPr="00A876EC">
        <w:rPr>
          <w:b/>
          <w:sz w:val="24"/>
          <w:szCs w:val="24"/>
        </w:rPr>
        <w:t>FOV</w:t>
      </w:r>
      <w:r w:rsidRPr="00A876EC">
        <w:rPr>
          <w:b/>
          <w:sz w:val="24"/>
          <w:szCs w:val="24"/>
          <w:lang w:val="ru-RU"/>
        </w:rPr>
        <w:t>: 666</w:t>
      </w:r>
      <w:r w:rsidRPr="00A876EC">
        <w:rPr>
          <w:sz w:val="24"/>
          <w:szCs w:val="24"/>
          <w:lang w:val="ru-RU"/>
        </w:rPr>
        <w:t xml:space="preserve">, </w:t>
      </w:r>
      <w:proofErr w:type="spellStart"/>
      <w:r w:rsidRPr="00A876EC">
        <w:rPr>
          <w:b/>
          <w:sz w:val="24"/>
          <w:szCs w:val="24"/>
        </w:rPr>
        <w:t>FrameB</w:t>
      </w:r>
      <w:proofErr w:type="spellEnd"/>
      <w:r w:rsidRPr="00A876EC">
        <w:rPr>
          <w:b/>
          <w:sz w:val="24"/>
          <w:szCs w:val="24"/>
          <w:lang w:val="ru-RU"/>
        </w:rPr>
        <w:t>_</w:t>
      </w:r>
      <w:proofErr w:type="spellStart"/>
      <w:r w:rsidRPr="00A876EC">
        <w:rPr>
          <w:b/>
          <w:sz w:val="24"/>
          <w:szCs w:val="24"/>
        </w:rPr>
        <w:t>Chank</w:t>
      </w:r>
      <w:proofErr w:type="spellEnd"/>
      <w:r w:rsidRPr="00A876EC">
        <w:rPr>
          <w:b/>
          <w:sz w:val="24"/>
          <w:szCs w:val="24"/>
          <w:lang w:val="ru-RU"/>
        </w:rPr>
        <w:t>: 3435973836</w:t>
      </w:r>
      <w:r w:rsidRPr="00A876EC">
        <w:rPr>
          <w:sz w:val="24"/>
          <w:szCs w:val="24"/>
          <w:lang w:val="ru-RU"/>
        </w:rPr>
        <w:t xml:space="preserve">, </w:t>
      </w:r>
      <w:proofErr w:type="spellStart"/>
      <w:r w:rsidRPr="00A876EC">
        <w:rPr>
          <w:b/>
          <w:sz w:val="24"/>
          <w:szCs w:val="24"/>
        </w:rPr>
        <w:t>UnkType</w:t>
      </w:r>
      <w:proofErr w:type="spellEnd"/>
      <w:r w:rsidRPr="00A876EC">
        <w:rPr>
          <w:b/>
          <w:sz w:val="24"/>
          <w:szCs w:val="24"/>
          <w:lang w:val="ru-RU"/>
        </w:rPr>
        <w:t>: 3435973836</w:t>
      </w:r>
      <w:r w:rsidRPr="00A876EC">
        <w:rPr>
          <w:sz w:val="24"/>
          <w:szCs w:val="24"/>
          <w:lang w:val="ru-RU"/>
        </w:rPr>
        <w:t>.</w:t>
      </w:r>
    </w:p>
    <w:p w:rsidR="00D73537" w:rsidRPr="00A876EC" w:rsidRDefault="00D73537">
      <w:pPr>
        <w:rPr>
          <w:sz w:val="24"/>
          <w:szCs w:val="24"/>
          <w:lang w:val="ru-RU"/>
        </w:rPr>
      </w:pPr>
    </w:p>
    <w:p w:rsidR="00D73537" w:rsidRPr="00A876EC" w:rsidRDefault="00A876EC">
      <w:pPr>
        <w:pStyle w:val="21"/>
        <w:rPr>
          <w:sz w:val="24"/>
          <w:szCs w:val="24"/>
        </w:rPr>
      </w:pPr>
      <w:proofErr w:type="spellStart"/>
      <w:r w:rsidRPr="00A876EC">
        <w:rPr>
          <w:rFonts w:ascii="Calibri" w:hAnsi="Calibri"/>
          <w:sz w:val="24"/>
          <w:szCs w:val="24"/>
        </w:rPr>
        <w:t>Возможные</w:t>
      </w:r>
      <w:proofErr w:type="spellEnd"/>
      <w:r w:rsidRPr="00A876EC">
        <w:rPr>
          <w:rFonts w:ascii="Calibri" w:hAnsi="Calibri"/>
          <w:sz w:val="24"/>
          <w:szCs w:val="24"/>
        </w:rPr>
        <w:t xml:space="preserve"> </w:t>
      </w:r>
      <w:proofErr w:type="spellStart"/>
      <w:r w:rsidRPr="00A876EC">
        <w:rPr>
          <w:rFonts w:ascii="Calibri" w:hAnsi="Calibri"/>
          <w:sz w:val="24"/>
          <w:szCs w:val="24"/>
        </w:rPr>
        <w:t>проблемы</w:t>
      </w:r>
      <w:proofErr w:type="spellEnd"/>
      <w:r w:rsidRPr="00A876EC">
        <w:rPr>
          <w:rFonts w:ascii="Calibri" w:hAnsi="Calibri"/>
          <w:sz w:val="24"/>
          <w:szCs w:val="24"/>
        </w:rPr>
        <w:t xml:space="preserve"> и </w:t>
      </w:r>
      <w:proofErr w:type="spellStart"/>
      <w:r w:rsidRPr="00A876EC">
        <w:rPr>
          <w:rFonts w:ascii="Calibri" w:hAnsi="Calibri"/>
          <w:sz w:val="24"/>
          <w:szCs w:val="24"/>
        </w:rPr>
        <w:t>решения</w:t>
      </w:r>
      <w:proofErr w:type="spellEnd"/>
    </w:p>
    <w:p w:rsidR="00D73537" w:rsidRPr="00A876EC" w:rsidRDefault="00A876EC">
      <w:pPr>
        <w:pStyle w:val="a0"/>
        <w:rPr>
          <w:sz w:val="24"/>
          <w:szCs w:val="24"/>
        </w:rPr>
      </w:pPr>
      <w:r w:rsidRPr="00A876EC">
        <w:rPr>
          <w:b/>
          <w:sz w:val="24"/>
          <w:szCs w:val="24"/>
          <w:lang w:val="ru-RU"/>
        </w:rPr>
        <w:t>Дергание модели</w:t>
      </w:r>
      <w:r w:rsidRPr="00A876EC">
        <w:rPr>
          <w:sz w:val="24"/>
          <w:szCs w:val="24"/>
          <w:lang w:val="ru-RU"/>
        </w:rPr>
        <w:t>: Связано с удалённостью от нулевых координат. Решение: Скопируйте объект локации, скройте его. Выделите все видимые объекты, сгруппируйте (</w:t>
      </w:r>
      <w:r w:rsidRPr="00A876EC">
        <w:rPr>
          <w:b/>
          <w:sz w:val="24"/>
          <w:szCs w:val="24"/>
        </w:rPr>
        <w:t>Group</w:t>
      </w:r>
      <w:r w:rsidRPr="00A876EC">
        <w:rPr>
          <w:sz w:val="24"/>
          <w:szCs w:val="24"/>
          <w:lang w:val="ru-RU"/>
        </w:rPr>
        <w:t xml:space="preserve"> &gt; </w:t>
      </w:r>
      <w:r w:rsidRPr="00A876EC">
        <w:rPr>
          <w:b/>
          <w:sz w:val="24"/>
          <w:szCs w:val="24"/>
        </w:rPr>
        <w:t>Group</w:t>
      </w:r>
      <w:r w:rsidRPr="00A876EC">
        <w:rPr>
          <w:b/>
          <w:sz w:val="24"/>
          <w:szCs w:val="24"/>
          <w:lang w:val="ru-RU"/>
        </w:rPr>
        <w:t>...</w:t>
      </w:r>
      <w:r w:rsidRPr="00A876EC">
        <w:rPr>
          <w:sz w:val="24"/>
          <w:szCs w:val="24"/>
          <w:lang w:val="ru-RU"/>
        </w:rPr>
        <w:t xml:space="preserve">) и обнулите координаты группы. </w:t>
      </w:r>
      <w:proofErr w:type="spellStart"/>
      <w:r w:rsidRPr="00A876EC">
        <w:rPr>
          <w:sz w:val="24"/>
          <w:szCs w:val="24"/>
        </w:rPr>
        <w:t>Для</w:t>
      </w:r>
      <w:proofErr w:type="spellEnd"/>
      <w:r w:rsidRPr="00A876EC">
        <w:rPr>
          <w:sz w:val="24"/>
          <w:szCs w:val="24"/>
        </w:rPr>
        <w:t xml:space="preserve"> </w:t>
      </w:r>
      <w:proofErr w:type="spellStart"/>
      <w:r w:rsidRPr="00A876EC">
        <w:rPr>
          <w:sz w:val="24"/>
          <w:szCs w:val="24"/>
        </w:rPr>
        <w:t>возврата</w:t>
      </w:r>
      <w:proofErr w:type="spellEnd"/>
      <w:r w:rsidRPr="00A876EC">
        <w:rPr>
          <w:sz w:val="24"/>
          <w:szCs w:val="24"/>
        </w:rPr>
        <w:t xml:space="preserve"> </w:t>
      </w:r>
      <w:proofErr w:type="spellStart"/>
      <w:r w:rsidRPr="00A876EC">
        <w:rPr>
          <w:sz w:val="24"/>
          <w:szCs w:val="24"/>
        </w:rPr>
        <w:t>используйте</w:t>
      </w:r>
      <w:proofErr w:type="spellEnd"/>
      <w:r w:rsidRPr="00A876EC">
        <w:rPr>
          <w:sz w:val="24"/>
          <w:szCs w:val="24"/>
        </w:rPr>
        <w:t xml:space="preserve"> </w:t>
      </w:r>
      <w:r w:rsidRPr="00A876EC">
        <w:rPr>
          <w:b/>
          <w:sz w:val="24"/>
          <w:szCs w:val="24"/>
        </w:rPr>
        <w:t>Snap Toggle</w:t>
      </w:r>
      <w:r w:rsidRPr="00A876EC">
        <w:rPr>
          <w:sz w:val="24"/>
          <w:szCs w:val="24"/>
        </w:rPr>
        <w:t xml:space="preserve"> по скрытому объекту.</w:t>
      </w:r>
    </w:p>
    <w:p w:rsidR="00D73537" w:rsidRPr="00A876EC" w:rsidRDefault="00D73537">
      <w:pPr>
        <w:rPr>
          <w:sz w:val="24"/>
          <w:szCs w:val="24"/>
        </w:rPr>
      </w:pPr>
    </w:p>
    <w:p w:rsidR="00D73537" w:rsidRPr="00C2479C" w:rsidRDefault="00A876EC">
      <w:pPr>
        <w:rPr>
          <w:sz w:val="24"/>
          <w:szCs w:val="24"/>
          <w:lang w:val="ru-RU"/>
        </w:rPr>
      </w:pPr>
      <w:r w:rsidRPr="00A876EC">
        <w:rPr>
          <w:sz w:val="24"/>
          <w:szCs w:val="24"/>
          <w:lang w:val="ru-RU"/>
        </w:rPr>
        <w:t>Спасибо за внимание! Это завершает</w:t>
      </w:r>
      <w:r w:rsidR="00C2479C">
        <w:rPr>
          <w:sz w:val="24"/>
          <w:szCs w:val="24"/>
          <w:lang w:val="ru-RU"/>
        </w:rPr>
        <w:t xml:space="preserve"> базовое</w:t>
      </w:r>
      <w:r w:rsidRPr="00A876EC">
        <w:rPr>
          <w:sz w:val="24"/>
          <w:szCs w:val="24"/>
          <w:lang w:val="ru-RU"/>
        </w:rPr>
        <w:t xml:space="preserve"> руководство по созданию </w:t>
      </w:r>
      <w:proofErr w:type="spellStart"/>
      <w:r w:rsidRPr="00A876EC">
        <w:rPr>
          <w:sz w:val="24"/>
          <w:szCs w:val="24"/>
          <w:lang w:val="ru-RU"/>
        </w:rPr>
        <w:t>катсцены</w:t>
      </w:r>
      <w:proofErr w:type="spellEnd"/>
      <w:r w:rsidRPr="00A876EC">
        <w:rPr>
          <w:sz w:val="24"/>
          <w:szCs w:val="24"/>
          <w:lang w:val="ru-RU"/>
        </w:rPr>
        <w:t>.</w:t>
      </w:r>
    </w:p>
    <w:sectPr w:rsidR="00D73537" w:rsidRPr="00C247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8E2"/>
    <w:rsid w:val="00034616"/>
    <w:rsid w:val="0006063C"/>
    <w:rsid w:val="0015074B"/>
    <w:rsid w:val="0029639D"/>
    <w:rsid w:val="002F5BA9"/>
    <w:rsid w:val="00326F90"/>
    <w:rsid w:val="006E589D"/>
    <w:rsid w:val="007D75BD"/>
    <w:rsid w:val="009342CB"/>
    <w:rsid w:val="00A876EC"/>
    <w:rsid w:val="00AA1D8D"/>
    <w:rsid w:val="00B47730"/>
    <w:rsid w:val="00C2479C"/>
    <w:rsid w:val="00CB0664"/>
    <w:rsid w:val="00D735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2F5BA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2F5BA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lender.org/download/%20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BlueEagle12/Mafia-Blender-Tools/tree/ma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2E485D4-595A-48E5-95AE-69330F55C7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834</Words>
  <Characters>4758</Characters>
  <Application>Microsoft Office Word</Application>
  <DocSecurity>0</DocSecurity>
  <Lines>39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5581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</cp:lastModifiedBy>
  <cp:revision>8</cp:revision>
  <dcterms:created xsi:type="dcterms:W3CDTF">2013-12-23T23:15:00Z</dcterms:created>
  <dcterms:modified xsi:type="dcterms:W3CDTF">2026-01-06T14:25:00Z</dcterms:modified>
  <cp:category/>
</cp:coreProperties>
</file>